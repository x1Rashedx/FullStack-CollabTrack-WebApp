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B506" w14:textId="1D100D88" w:rsidR="00D93CFF" w:rsidRDefault="00000000">
      <w:pPr>
        <w:pStyle w:val="Heading1"/>
        <w:rPr>
          <w:b w:val="0"/>
          <w:bCs w:val="0"/>
          <w:color w:val="0F243E" w:themeColor="text2" w:themeShade="80"/>
          <w:sz w:val="52"/>
          <w:szCs w:val="52"/>
        </w:rPr>
      </w:pPr>
      <w:r w:rsidRPr="004C7413">
        <w:rPr>
          <w:b w:val="0"/>
          <w:bCs w:val="0"/>
          <w:color w:val="0F243E" w:themeColor="text2" w:themeShade="80"/>
          <w:sz w:val="52"/>
          <w:szCs w:val="52"/>
        </w:rPr>
        <w:t>Project Status Report</w:t>
      </w:r>
    </w:p>
    <w:p w14:paraId="3ED16088" w14:textId="6982C4D3" w:rsidR="004C7413" w:rsidRPr="004C7413" w:rsidRDefault="004C7413" w:rsidP="004C7413">
      <w:r>
        <w:pict w14:anchorId="01711016">
          <v:rect id="_x0000_i1025" style="width:0;height:1.5pt" o:hralign="center" o:hrstd="t" o:hr="t" fillcolor="#a0a0a0" stroked="f"/>
        </w:pict>
      </w:r>
    </w:p>
    <w:p w14:paraId="30F4787A" w14:textId="77777777" w:rsidR="00D93CFF" w:rsidRPr="00B76E10" w:rsidRDefault="00000000" w:rsidP="00B76E10">
      <w:pPr>
        <w:pStyle w:val="Heading2"/>
        <w:spacing w:before="0" w:line="360" w:lineRule="auto"/>
        <w:rPr>
          <w:rFonts w:asciiTheme="minorHAnsi" w:hAnsiTheme="minorHAnsi"/>
          <w:color w:val="000000" w:themeColor="text1"/>
          <w:sz w:val="24"/>
          <w:szCs w:val="24"/>
        </w:rPr>
      </w:pPr>
      <w:r w:rsidRPr="00B76E10">
        <w:rPr>
          <w:rFonts w:asciiTheme="minorHAnsi" w:hAnsiTheme="minorHAnsi"/>
          <w:color w:val="000000" w:themeColor="text1"/>
          <w:sz w:val="24"/>
          <w:szCs w:val="24"/>
        </w:rPr>
        <w:t xml:space="preserve">Project Name: </w:t>
      </w:r>
      <w:r w:rsidRPr="00B76E10"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  <w:t>CollabTrack Web-based System</w:t>
      </w:r>
    </w:p>
    <w:p w14:paraId="2DBEBD3C" w14:textId="30636E13" w:rsidR="00D93CFF" w:rsidRPr="00B76E10" w:rsidRDefault="00000000" w:rsidP="00B76E10">
      <w:pPr>
        <w:spacing w:after="0" w:line="360" w:lineRule="auto"/>
        <w:rPr>
          <w:sz w:val="24"/>
          <w:szCs w:val="24"/>
        </w:rPr>
      </w:pPr>
      <w:r w:rsidRPr="00B76E10">
        <w:rPr>
          <w:b/>
          <w:bCs/>
          <w:sz w:val="24"/>
          <w:szCs w:val="24"/>
        </w:rPr>
        <w:t>Reporting Period:</w:t>
      </w:r>
      <w:r w:rsidRPr="00B76E10">
        <w:rPr>
          <w:sz w:val="24"/>
          <w:szCs w:val="24"/>
        </w:rPr>
        <w:t xml:space="preserve"> Nov </w:t>
      </w:r>
      <w:r w:rsidR="004C7413" w:rsidRPr="00B76E10">
        <w:rPr>
          <w:sz w:val="24"/>
          <w:szCs w:val="24"/>
        </w:rPr>
        <w:t>1</w:t>
      </w:r>
      <w:r w:rsidRPr="00B76E10">
        <w:rPr>
          <w:sz w:val="24"/>
          <w:szCs w:val="24"/>
        </w:rPr>
        <w:t>–15, 2025</w:t>
      </w:r>
    </w:p>
    <w:p w14:paraId="096E6345" w14:textId="7F0777C7" w:rsidR="00D93CFF" w:rsidRPr="00B76E10" w:rsidRDefault="00000000" w:rsidP="00B76E10">
      <w:pPr>
        <w:spacing w:after="0" w:line="360" w:lineRule="auto"/>
        <w:rPr>
          <w:sz w:val="24"/>
          <w:szCs w:val="24"/>
        </w:rPr>
      </w:pPr>
      <w:r w:rsidRPr="00B76E10">
        <w:rPr>
          <w:b/>
          <w:bCs/>
          <w:sz w:val="24"/>
          <w:szCs w:val="24"/>
        </w:rPr>
        <w:t>Submitted By:</w:t>
      </w:r>
      <w:r w:rsidRPr="00B76E10">
        <w:rPr>
          <w:sz w:val="24"/>
          <w:szCs w:val="24"/>
        </w:rPr>
        <w:t xml:space="preserve"> </w:t>
      </w:r>
      <w:r w:rsidR="00B76E10" w:rsidRPr="003E61AF">
        <w:rPr>
          <w:rFonts w:asciiTheme="majorBidi" w:hAnsiTheme="majorBidi" w:cstheme="majorBidi"/>
          <w:sz w:val="24"/>
          <w:szCs w:val="24"/>
        </w:rPr>
        <w:t>Qasim Al Mahfoodh</w:t>
      </w:r>
      <w:r w:rsidRPr="00B76E10">
        <w:rPr>
          <w:sz w:val="24"/>
          <w:szCs w:val="24"/>
        </w:rPr>
        <w:t xml:space="preserve"> – </w:t>
      </w:r>
      <w:r w:rsidR="00B76E10" w:rsidRPr="00B76E10">
        <w:rPr>
          <w:sz w:val="24"/>
          <w:szCs w:val="24"/>
        </w:rPr>
        <w:t>Leader</w:t>
      </w:r>
    </w:p>
    <w:p w14:paraId="6AE2F195" w14:textId="3CB4E8D8" w:rsidR="00D93CFF" w:rsidRPr="00B76E10" w:rsidRDefault="00000000" w:rsidP="00B76E10">
      <w:pPr>
        <w:spacing w:after="0" w:line="360" w:lineRule="auto"/>
        <w:rPr>
          <w:rFonts w:cstheme="majorHAnsi"/>
          <w:b/>
          <w:bCs/>
          <w:color w:val="000000" w:themeColor="text1"/>
          <w:sz w:val="24"/>
          <w:szCs w:val="24"/>
        </w:rPr>
      </w:pPr>
      <w:r w:rsidRPr="00B76E10">
        <w:rPr>
          <w:rFonts w:cstheme="majorHAnsi"/>
          <w:b/>
          <w:bCs/>
          <w:color w:val="000000" w:themeColor="text1"/>
          <w:sz w:val="24"/>
          <w:szCs w:val="24"/>
        </w:rPr>
        <w:t>Team Members:</w:t>
      </w:r>
    </w:p>
    <w:tbl>
      <w:tblPr>
        <w:tblStyle w:val="PlainTable1"/>
        <w:tblW w:w="9260" w:type="dxa"/>
        <w:jc w:val="center"/>
        <w:tblLook w:val="04A0" w:firstRow="1" w:lastRow="0" w:firstColumn="1" w:lastColumn="0" w:noHBand="0" w:noVBand="1"/>
      </w:tblPr>
      <w:tblGrid>
        <w:gridCol w:w="5047"/>
        <w:gridCol w:w="4213"/>
      </w:tblGrid>
      <w:tr w:rsidR="003E61AF" w:rsidRPr="004F48BE" w14:paraId="2B01B3DF" w14:textId="77777777" w:rsidTr="003E6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A215F0" w14:textId="77777777" w:rsidR="003E61AF" w:rsidRPr="003E61AF" w:rsidRDefault="003E61AF" w:rsidP="00EF0938">
            <w:pPr>
              <w:spacing w:line="278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3E61AF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4213" w:type="dxa"/>
            <w:vAlign w:val="center"/>
            <w:hideMark/>
          </w:tcPr>
          <w:p w14:paraId="64304631" w14:textId="77777777" w:rsidR="003E61AF" w:rsidRPr="003E61AF" w:rsidRDefault="003E61AF" w:rsidP="00EF0938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3E61AF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Student ID</w:t>
            </w:r>
          </w:p>
        </w:tc>
      </w:tr>
      <w:tr w:rsidR="003E61AF" w:rsidRPr="004F48BE" w14:paraId="309610A0" w14:textId="77777777" w:rsidTr="003E6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5E4554" w14:textId="314BA77A" w:rsidR="003E61AF" w:rsidRPr="003E61AF" w:rsidRDefault="003E61AF" w:rsidP="00EF0938">
            <w:pPr>
              <w:spacing w:line="278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E61AF">
              <w:rPr>
                <w:rFonts w:asciiTheme="majorBidi" w:hAnsiTheme="majorBidi" w:cstheme="majorBidi"/>
                <w:sz w:val="24"/>
                <w:szCs w:val="24"/>
              </w:rPr>
              <w:t>Qasim Al Mahfood</w:t>
            </w:r>
            <w:r w:rsidRPr="003E61AF">
              <w:rPr>
                <w:rFonts w:asciiTheme="majorBidi" w:hAnsiTheme="majorBidi" w:cstheme="majorBidi"/>
                <w:sz w:val="24"/>
                <w:szCs w:val="24"/>
              </w:rPr>
              <w:t>h</w:t>
            </w:r>
          </w:p>
        </w:tc>
        <w:tc>
          <w:tcPr>
            <w:tcW w:w="4213" w:type="dxa"/>
            <w:vAlign w:val="center"/>
            <w:hideMark/>
          </w:tcPr>
          <w:p w14:paraId="6A96A71E" w14:textId="77777777" w:rsidR="003E61AF" w:rsidRPr="003E61AF" w:rsidRDefault="003E61AF" w:rsidP="00EF0938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3E61AF">
              <w:rPr>
                <w:rFonts w:asciiTheme="majorBidi" w:hAnsiTheme="majorBidi" w:cstheme="majorBidi"/>
                <w:sz w:val="24"/>
                <w:szCs w:val="24"/>
              </w:rPr>
              <w:t>2240005747</w:t>
            </w:r>
          </w:p>
        </w:tc>
      </w:tr>
      <w:tr w:rsidR="003E61AF" w:rsidRPr="004F48BE" w14:paraId="2413D92B" w14:textId="77777777" w:rsidTr="003E61AF">
        <w:trPr>
          <w:trHeight w:val="4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08A517" w14:textId="77777777" w:rsidR="003E61AF" w:rsidRPr="003E61AF" w:rsidRDefault="003E61AF" w:rsidP="00EF0938">
            <w:pPr>
              <w:spacing w:line="278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E61AF">
              <w:rPr>
                <w:rFonts w:asciiTheme="majorBidi" w:hAnsiTheme="majorBidi" w:cstheme="majorBidi"/>
                <w:sz w:val="24"/>
                <w:szCs w:val="24"/>
              </w:rPr>
              <w:t>Rashed Alkhathlan</w:t>
            </w:r>
          </w:p>
        </w:tc>
        <w:tc>
          <w:tcPr>
            <w:tcW w:w="4213" w:type="dxa"/>
            <w:vAlign w:val="center"/>
            <w:hideMark/>
          </w:tcPr>
          <w:p w14:paraId="4EB22A76" w14:textId="77777777" w:rsidR="003E61AF" w:rsidRPr="003E61AF" w:rsidRDefault="003E61AF" w:rsidP="00EF0938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3E61AF">
              <w:rPr>
                <w:rFonts w:asciiTheme="majorBidi" w:hAnsiTheme="majorBidi" w:cstheme="majorBidi"/>
                <w:sz w:val="24"/>
                <w:szCs w:val="24"/>
              </w:rPr>
              <w:t>2240003321</w:t>
            </w:r>
          </w:p>
        </w:tc>
      </w:tr>
      <w:tr w:rsidR="003E61AF" w:rsidRPr="004F48BE" w14:paraId="0CA51046" w14:textId="77777777" w:rsidTr="003E6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7F1A78" w14:textId="77777777" w:rsidR="003E61AF" w:rsidRPr="003E61AF" w:rsidRDefault="003E61AF" w:rsidP="00EF0938">
            <w:pPr>
              <w:spacing w:line="278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E61AF">
              <w:rPr>
                <w:rFonts w:asciiTheme="majorBidi" w:hAnsiTheme="majorBidi" w:cstheme="majorBidi"/>
                <w:sz w:val="24"/>
                <w:szCs w:val="24"/>
              </w:rPr>
              <w:t>Hassan Alhumaidi</w:t>
            </w:r>
          </w:p>
        </w:tc>
        <w:tc>
          <w:tcPr>
            <w:tcW w:w="4213" w:type="dxa"/>
            <w:vAlign w:val="center"/>
            <w:hideMark/>
          </w:tcPr>
          <w:p w14:paraId="2F272AE3" w14:textId="77777777" w:rsidR="003E61AF" w:rsidRPr="003E61AF" w:rsidRDefault="003E61AF" w:rsidP="00EF0938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3E61AF">
              <w:rPr>
                <w:rFonts w:asciiTheme="majorBidi" w:hAnsiTheme="majorBidi" w:cstheme="majorBidi"/>
                <w:sz w:val="24"/>
                <w:szCs w:val="24"/>
              </w:rPr>
              <w:t>2240002973</w:t>
            </w:r>
          </w:p>
        </w:tc>
      </w:tr>
      <w:tr w:rsidR="003E61AF" w:rsidRPr="004F48BE" w14:paraId="1D22C1BC" w14:textId="77777777" w:rsidTr="003E61AF">
        <w:trPr>
          <w:trHeight w:val="4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6DFDAF" w14:textId="77777777" w:rsidR="003E61AF" w:rsidRPr="003E61AF" w:rsidRDefault="003E61AF" w:rsidP="00EF0938">
            <w:pPr>
              <w:spacing w:line="278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E61AF">
              <w:rPr>
                <w:rFonts w:asciiTheme="majorBidi" w:hAnsiTheme="majorBidi" w:cstheme="majorBidi"/>
                <w:sz w:val="24"/>
                <w:szCs w:val="24"/>
              </w:rPr>
              <w:t>Abdulmuhsen Qasem</w:t>
            </w:r>
          </w:p>
        </w:tc>
        <w:tc>
          <w:tcPr>
            <w:tcW w:w="4213" w:type="dxa"/>
            <w:vAlign w:val="center"/>
            <w:hideMark/>
          </w:tcPr>
          <w:p w14:paraId="1DA9FB84" w14:textId="77777777" w:rsidR="003E61AF" w:rsidRPr="003E61AF" w:rsidRDefault="003E61AF" w:rsidP="00EF0938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3E61AF">
              <w:rPr>
                <w:rFonts w:asciiTheme="majorBidi" w:hAnsiTheme="majorBidi" w:cstheme="majorBidi"/>
                <w:sz w:val="24"/>
                <w:szCs w:val="24"/>
              </w:rPr>
              <w:t>2240007709</w:t>
            </w:r>
          </w:p>
        </w:tc>
      </w:tr>
      <w:tr w:rsidR="003E61AF" w:rsidRPr="004F48BE" w14:paraId="1F5FEED0" w14:textId="77777777" w:rsidTr="003E6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6F0769" w14:textId="77777777" w:rsidR="003E61AF" w:rsidRPr="003E61AF" w:rsidRDefault="003E61AF" w:rsidP="00EF0938">
            <w:pPr>
              <w:spacing w:line="278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E61AF">
              <w:rPr>
                <w:rFonts w:asciiTheme="majorBidi" w:hAnsiTheme="majorBidi" w:cstheme="majorBidi"/>
                <w:sz w:val="24"/>
                <w:szCs w:val="24"/>
              </w:rPr>
              <w:t>Mohammed Aldakheel</w:t>
            </w:r>
          </w:p>
        </w:tc>
        <w:tc>
          <w:tcPr>
            <w:tcW w:w="4213" w:type="dxa"/>
            <w:vAlign w:val="center"/>
            <w:hideMark/>
          </w:tcPr>
          <w:p w14:paraId="137C373E" w14:textId="77777777" w:rsidR="003E61AF" w:rsidRPr="003E61AF" w:rsidRDefault="003E61AF" w:rsidP="00EF0938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3E61AF">
              <w:rPr>
                <w:rFonts w:asciiTheme="majorBidi" w:hAnsiTheme="majorBidi" w:cstheme="majorBidi"/>
                <w:sz w:val="24"/>
                <w:szCs w:val="24"/>
              </w:rPr>
              <w:t>2240004042</w:t>
            </w:r>
          </w:p>
        </w:tc>
      </w:tr>
      <w:tr w:rsidR="003E61AF" w:rsidRPr="004F48BE" w14:paraId="680A7D06" w14:textId="77777777" w:rsidTr="003E61AF">
        <w:trPr>
          <w:trHeight w:val="4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595843" w14:textId="77777777" w:rsidR="003E61AF" w:rsidRPr="003E61AF" w:rsidRDefault="003E61AF" w:rsidP="00EF0938">
            <w:pPr>
              <w:spacing w:line="278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E61AF">
              <w:rPr>
                <w:rFonts w:asciiTheme="majorBidi" w:hAnsiTheme="majorBidi" w:cstheme="majorBidi"/>
                <w:sz w:val="24"/>
                <w:szCs w:val="24"/>
              </w:rPr>
              <w:t>Ali Aleid</w:t>
            </w:r>
          </w:p>
        </w:tc>
        <w:tc>
          <w:tcPr>
            <w:tcW w:w="4213" w:type="dxa"/>
            <w:vAlign w:val="center"/>
            <w:hideMark/>
          </w:tcPr>
          <w:p w14:paraId="049BCCBF" w14:textId="77777777" w:rsidR="003E61AF" w:rsidRPr="003E61AF" w:rsidRDefault="003E61AF" w:rsidP="00EF0938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3E61AF">
              <w:rPr>
                <w:rFonts w:asciiTheme="majorBidi" w:hAnsiTheme="majorBidi" w:cstheme="majorBidi"/>
                <w:sz w:val="24"/>
                <w:szCs w:val="24"/>
              </w:rPr>
              <w:t>2240002208</w:t>
            </w:r>
          </w:p>
        </w:tc>
      </w:tr>
    </w:tbl>
    <w:p w14:paraId="17DD5252" w14:textId="77777777" w:rsidR="003E61AF" w:rsidRDefault="003E61AF" w:rsidP="004C7413">
      <w:pPr>
        <w:spacing w:line="360" w:lineRule="auto"/>
      </w:pPr>
    </w:p>
    <w:p w14:paraId="6E9E06EC" w14:textId="27D4EABA" w:rsidR="003E61AF" w:rsidRDefault="003E61AF" w:rsidP="004C7413">
      <w:pPr>
        <w:spacing w:line="360" w:lineRule="auto"/>
      </w:pPr>
      <w:r>
        <w:pict w14:anchorId="3F7C8A5D">
          <v:rect id="_x0000_i1026" style="width:0;height:1.5pt" o:hralign="center" o:hrstd="t" o:hr="t" fillcolor="#a0a0a0" stroked="f"/>
        </w:pict>
      </w:r>
    </w:p>
    <w:p w14:paraId="1F5ABEB7" w14:textId="3EC8F1BD" w:rsidR="00D93CFF" w:rsidRDefault="00000000">
      <w:pPr>
        <w:pStyle w:val="Heading2"/>
        <w:rPr>
          <w:sz w:val="32"/>
          <w:szCs w:val="32"/>
        </w:rPr>
      </w:pPr>
      <w:r w:rsidRPr="004C7413">
        <w:rPr>
          <w:sz w:val="32"/>
          <w:szCs w:val="32"/>
        </w:rPr>
        <w:t>Project Development Status</w:t>
      </w:r>
      <w:r w:rsidR="004C7413" w:rsidRPr="004C7413">
        <w:rPr>
          <w:sz w:val="32"/>
          <w:szCs w:val="32"/>
        </w:rPr>
        <w:t>:</w:t>
      </w:r>
    </w:p>
    <w:p w14:paraId="7052E193" w14:textId="77777777" w:rsidR="003E61AF" w:rsidRPr="003E61AF" w:rsidRDefault="003E61AF" w:rsidP="003E61AF"/>
    <w:p w14:paraId="7753475F" w14:textId="09770B5D" w:rsidR="00D93CFF" w:rsidRPr="004C7413" w:rsidRDefault="00000000" w:rsidP="003E61AF">
      <w:pPr>
        <w:pStyle w:val="Heading3"/>
        <w:spacing w:line="360" w:lineRule="auto"/>
        <w:rPr>
          <w:sz w:val="28"/>
          <w:szCs w:val="28"/>
        </w:rPr>
      </w:pPr>
      <w:r w:rsidRPr="004C7413">
        <w:rPr>
          <w:sz w:val="28"/>
          <w:szCs w:val="28"/>
        </w:rPr>
        <w:t>1. Summary of Progress</w:t>
      </w:r>
    </w:p>
    <w:p w14:paraId="50E5FFFF" w14:textId="37310A68" w:rsidR="00D93CFF" w:rsidRDefault="00B76E10" w:rsidP="00B76E10">
      <w:pPr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 w:rsidRPr="00B76E10">
        <w:rPr>
          <w:sz w:val="24"/>
          <w:szCs w:val="24"/>
        </w:rPr>
        <w:t>he team has completed foundational setup steps and begun initial implementation of core system components.</w:t>
      </w:r>
      <w:r w:rsidR="00000000" w:rsidRPr="004C7413">
        <w:rPr>
          <w:sz w:val="24"/>
          <w:szCs w:val="24"/>
        </w:rPr>
        <w:t xml:space="preserve"> Core modules such as authentication, team</w:t>
      </w:r>
      <w:r>
        <w:rPr>
          <w:sz w:val="24"/>
          <w:szCs w:val="24"/>
        </w:rPr>
        <w:t xml:space="preserve"> </w:t>
      </w:r>
      <w:r w:rsidR="00000000" w:rsidRPr="004C7413">
        <w:rPr>
          <w:sz w:val="24"/>
          <w:szCs w:val="24"/>
        </w:rPr>
        <w:t>management</w:t>
      </w:r>
      <w:r w:rsidRPr="004C7413">
        <w:rPr>
          <w:sz w:val="24"/>
          <w:szCs w:val="24"/>
        </w:rPr>
        <w:t>, and project</w:t>
      </w:r>
      <w:r w:rsidR="00000000" w:rsidRPr="004C7413">
        <w:rPr>
          <w:sz w:val="24"/>
          <w:szCs w:val="24"/>
        </w:rPr>
        <w:t xml:space="preserve"> creation</w:t>
      </w:r>
      <w:r>
        <w:rPr>
          <w:sz w:val="24"/>
          <w:szCs w:val="24"/>
        </w:rPr>
        <w:t xml:space="preserve"> are in progress</w:t>
      </w:r>
      <w:r w:rsidR="00000000" w:rsidRPr="004C7413">
        <w:rPr>
          <w:sz w:val="24"/>
          <w:szCs w:val="24"/>
        </w:rPr>
        <w:t>.</w:t>
      </w:r>
      <w:r>
        <w:rPr>
          <w:sz w:val="24"/>
          <w:szCs w:val="24"/>
        </w:rPr>
        <w:t xml:space="preserve"> Backend and Frontend servers have been set up. </w:t>
      </w:r>
      <w:r w:rsidR="00000000" w:rsidRPr="004C7413">
        <w:rPr>
          <w:sz w:val="24"/>
          <w:szCs w:val="24"/>
        </w:rPr>
        <w:t>Database</w:t>
      </w:r>
      <w:r>
        <w:rPr>
          <w:sz w:val="24"/>
          <w:szCs w:val="24"/>
        </w:rPr>
        <w:t xml:space="preserve"> models,</w:t>
      </w:r>
      <w:r w:rsidR="00000000" w:rsidRPr="004C7413">
        <w:rPr>
          <w:sz w:val="24"/>
          <w:szCs w:val="24"/>
        </w:rPr>
        <w:t xml:space="preserve"> connections and serializers have been fully implemented.</w:t>
      </w:r>
    </w:p>
    <w:p w14:paraId="363BEDD4" w14:textId="77777777" w:rsidR="004C7413" w:rsidRDefault="004C7413" w:rsidP="004C7413">
      <w:pPr>
        <w:jc w:val="both"/>
        <w:rPr>
          <w:sz w:val="24"/>
          <w:szCs w:val="24"/>
        </w:rPr>
      </w:pPr>
    </w:p>
    <w:p w14:paraId="24E53E9A" w14:textId="77777777" w:rsidR="00F8554F" w:rsidRDefault="00F8554F" w:rsidP="004C7413">
      <w:pPr>
        <w:jc w:val="both"/>
        <w:rPr>
          <w:sz w:val="24"/>
          <w:szCs w:val="24"/>
        </w:rPr>
      </w:pPr>
    </w:p>
    <w:p w14:paraId="37D74F02" w14:textId="77777777" w:rsidR="00F8554F" w:rsidRDefault="00F8554F" w:rsidP="004C7413">
      <w:pPr>
        <w:jc w:val="both"/>
        <w:rPr>
          <w:sz w:val="24"/>
          <w:szCs w:val="24"/>
        </w:rPr>
      </w:pPr>
    </w:p>
    <w:p w14:paraId="390B4692" w14:textId="77777777" w:rsidR="00B76E10" w:rsidRPr="004C7413" w:rsidRDefault="00B76E10" w:rsidP="004C7413">
      <w:pPr>
        <w:jc w:val="both"/>
        <w:rPr>
          <w:sz w:val="24"/>
          <w:szCs w:val="24"/>
        </w:rPr>
      </w:pPr>
    </w:p>
    <w:p w14:paraId="229AB67A" w14:textId="77777777" w:rsidR="00D93CFF" w:rsidRPr="004C7413" w:rsidRDefault="00000000">
      <w:pPr>
        <w:pStyle w:val="Heading3"/>
        <w:rPr>
          <w:sz w:val="28"/>
          <w:szCs w:val="28"/>
        </w:rPr>
      </w:pPr>
      <w:r w:rsidRPr="004C7413">
        <w:rPr>
          <w:sz w:val="28"/>
          <w:szCs w:val="28"/>
        </w:rPr>
        <w:t>2. Tasks Completed</w:t>
      </w:r>
    </w:p>
    <w:tbl>
      <w:tblPr>
        <w:tblStyle w:val="PlainTable1"/>
        <w:tblW w:w="9724" w:type="dxa"/>
        <w:jc w:val="center"/>
        <w:tblLook w:val="04A0" w:firstRow="1" w:lastRow="0" w:firstColumn="1" w:lastColumn="0" w:noHBand="0" w:noVBand="1"/>
      </w:tblPr>
      <w:tblGrid>
        <w:gridCol w:w="4052"/>
        <w:gridCol w:w="1687"/>
        <w:gridCol w:w="2280"/>
        <w:gridCol w:w="1705"/>
      </w:tblGrid>
      <w:tr w:rsidR="00D93CFF" w14:paraId="49482935" w14:textId="77777777" w:rsidTr="00C111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  <w:vAlign w:val="center"/>
          </w:tcPr>
          <w:p w14:paraId="24571BD2" w14:textId="77777777" w:rsidR="00D93CFF" w:rsidRPr="006625F8" w:rsidRDefault="00000000" w:rsidP="006625F8">
            <w:pPr>
              <w:pStyle w:val="Style1"/>
              <w:rPr>
                <w:b/>
                <w:bCs/>
              </w:rPr>
            </w:pPr>
            <w:r w:rsidRPr="006625F8">
              <w:rPr>
                <w:b/>
                <w:bCs/>
              </w:rPr>
              <w:t>Task</w:t>
            </w:r>
          </w:p>
        </w:tc>
        <w:tc>
          <w:tcPr>
            <w:tcW w:w="1687" w:type="dxa"/>
            <w:vAlign w:val="center"/>
          </w:tcPr>
          <w:p w14:paraId="3CD3154A" w14:textId="77777777" w:rsidR="00D93CFF" w:rsidRPr="006625F8" w:rsidRDefault="00000000" w:rsidP="006625F8">
            <w:pPr>
              <w:pStyle w:val="Style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625F8">
              <w:rPr>
                <w:b/>
                <w:bCs/>
              </w:rPr>
              <w:t>Assigned To</w:t>
            </w:r>
          </w:p>
        </w:tc>
        <w:tc>
          <w:tcPr>
            <w:tcW w:w="2280" w:type="dxa"/>
            <w:vAlign w:val="center"/>
          </w:tcPr>
          <w:p w14:paraId="08E49519" w14:textId="77777777" w:rsidR="00D93CFF" w:rsidRPr="006625F8" w:rsidRDefault="00000000" w:rsidP="006625F8">
            <w:pPr>
              <w:pStyle w:val="Style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625F8">
              <w:rPr>
                <w:b/>
                <w:bCs/>
              </w:rPr>
              <w:t>Date Completed</w:t>
            </w:r>
          </w:p>
        </w:tc>
        <w:tc>
          <w:tcPr>
            <w:tcW w:w="1705" w:type="dxa"/>
            <w:vAlign w:val="center"/>
          </w:tcPr>
          <w:p w14:paraId="4438920F" w14:textId="77777777" w:rsidR="00D93CFF" w:rsidRPr="006625F8" w:rsidRDefault="00000000" w:rsidP="006625F8">
            <w:pPr>
              <w:pStyle w:val="Style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625F8">
              <w:rPr>
                <w:b/>
                <w:bCs/>
              </w:rPr>
              <w:t>Status</w:t>
            </w:r>
          </w:p>
        </w:tc>
      </w:tr>
      <w:tr w:rsidR="00F8554F" w14:paraId="6509519C" w14:textId="77777777" w:rsidTr="00F855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  <w:vAlign w:val="center"/>
          </w:tcPr>
          <w:p w14:paraId="6DD842D2" w14:textId="2F9743C7" w:rsidR="00F8554F" w:rsidRPr="00F8554F" w:rsidRDefault="00F8554F" w:rsidP="006625F8">
            <w:pPr>
              <w:pStyle w:val="Style1"/>
              <w:rPr>
                <w:b/>
                <w:bCs/>
              </w:rPr>
            </w:pPr>
            <w:r w:rsidRPr="00F8554F">
              <w:rPr>
                <w:b/>
                <w:bCs/>
              </w:rPr>
              <w:t>Setup project repository</w:t>
            </w:r>
            <w:r w:rsidR="00A94CC6">
              <w:rPr>
                <w:b/>
                <w:bCs/>
              </w:rPr>
              <w:t xml:space="preserve"> / early-stage tasks distribution</w:t>
            </w:r>
          </w:p>
        </w:tc>
        <w:tc>
          <w:tcPr>
            <w:tcW w:w="1687" w:type="dxa"/>
            <w:vAlign w:val="center"/>
          </w:tcPr>
          <w:p w14:paraId="1C885127" w14:textId="1A0DE262" w:rsidR="00F8554F" w:rsidRPr="006625F8" w:rsidRDefault="00F8554F" w:rsidP="006625F8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Qasim</w:t>
            </w:r>
          </w:p>
        </w:tc>
        <w:tc>
          <w:tcPr>
            <w:tcW w:w="2280" w:type="dxa"/>
            <w:vAlign w:val="center"/>
          </w:tcPr>
          <w:p w14:paraId="349DF725" w14:textId="21E543AD" w:rsidR="00F8554F" w:rsidRPr="006625F8" w:rsidRDefault="00F8554F" w:rsidP="006625F8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Nov 2</w:t>
            </w:r>
          </w:p>
        </w:tc>
        <w:tc>
          <w:tcPr>
            <w:tcW w:w="1705" w:type="dxa"/>
            <w:vAlign w:val="center"/>
          </w:tcPr>
          <w:p w14:paraId="2B1F2634" w14:textId="24B6AB48" w:rsidR="00F8554F" w:rsidRPr="006625F8" w:rsidRDefault="00F8554F" w:rsidP="006625F8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Done</w:t>
            </w:r>
          </w:p>
        </w:tc>
      </w:tr>
      <w:tr w:rsidR="00D93CFF" w14:paraId="4CEC7DFE" w14:textId="77777777" w:rsidTr="00C111EA">
        <w:trPr>
          <w:trHeight w:val="6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  <w:vAlign w:val="center"/>
          </w:tcPr>
          <w:p w14:paraId="7061B556" w14:textId="202BEBFA" w:rsidR="00D93CFF" w:rsidRPr="006625F8" w:rsidRDefault="00C111EA" w:rsidP="006625F8">
            <w:pPr>
              <w:pStyle w:val="Style1"/>
              <w:rPr>
                <w:b/>
                <w:bCs/>
              </w:rPr>
            </w:pPr>
            <w:r>
              <w:rPr>
                <w:b/>
                <w:bCs/>
              </w:rPr>
              <w:t xml:space="preserve">Database </w:t>
            </w:r>
            <w:r w:rsidR="00C50723">
              <w:rPr>
                <w:b/>
                <w:bCs/>
              </w:rPr>
              <w:t>Schemas, models &amp; design</w:t>
            </w:r>
          </w:p>
        </w:tc>
        <w:tc>
          <w:tcPr>
            <w:tcW w:w="1687" w:type="dxa"/>
            <w:vAlign w:val="center"/>
          </w:tcPr>
          <w:p w14:paraId="6F769156" w14:textId="3E030E7B" w:rsidR="00D93CFF" w:rsidRPr="006625F8" w:rsidRDefault="00C111EA" w:rsidP="00C111EA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111EA">
              <w:rPr>
                <w:b w:val="0"/>
                <w:bCs w:val="0"/>
              </w:rPr>
              <w:t>Mohammed</w:t>
            </w:r>
          </w:p>
        </w:tc>
        <w:tc>
          <w:tcPr>
            <w:tcW w:w="2280" w:type="dxa"/>
            <w:vAlign w:val="center"/>
          </w:tcPr>
          <w:p w14:paraId="32B27C11" w14:textId="008D09C4" w:rsidR="00D93CFF" w:rsidRPr="006625F8" w:rsidRDefault="00000000" w:rsidP="006625F8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 xml:space="preserve">Nov </w:t>
            </w:r>
            <w:r w:rsidR="00C111EA">
              <w:rPr>
                <w:b w:val="0"/>
                <w:bCs w:val="0"/>
              </w:rPr>
              <w:t>5</w:t>
            </w:r>
          </w:p>
        </w:tc>
        <w:tc>
          <w:tcPr>
            <w:tcW w:w="1705" w:type="dxa"/>
            <w:vAlign w:val="center"/>
          </w:tcPr>
          <w:p w14:paraId="044E5A57" w14:textId="77777777" w:rsidR="00D93CFF" w:rsidRPr="006625F8" w:rsidRDefault="00000000" w:rsidP="006625F8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Done</w:t>
            </w:r>
          </w:p>
        </w:tc>
      </w:tr>
      <w:tr w:rsidR="00F8554F" w14:paraId="761910C1" w14:textId="77777777" w:rsidTr="00C11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  <w:vAlign w:val="center"/>
          </w:tcPr>
          <w:p w14:paraId="7C58D4BF" w14:textId="459D1B93" w:rsidR="00F8554F" w:rsidRDefault="00F8554F" w:rsidP="006625F8">
            <w:pPr>
              <w:pStyle w:val="Style1"/>
              <w:rPr>
                <w:b/>
                <w:bCs/>
              </w:rPr>
            </w:pPr>
            <w:r>
              <w:rPr>
                <w:b/>
                <w:bCs/>
              </w:rPr>
              <w:t>Setting up Django backend server</w:t>
            </w:r>
          </w:p>
        </w:tc>
        <w:tc>
          <w:tcPr>
            <w:tcW w:w="1687" w:type="dxa"/>
            <w:vAlign w:val="center"/>
          </w:tcPr>
          <w:p w14:paraId="76E6A1DD" w14:textId="2866AF36" w:rsidR="00F8554F" w:rsidRPr="00C111EA" w:rsidRDefault="00F8554F" w:rsidP="00C111EA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Rashed</w:t>
            </w:r>
          </w:p>
        </w:tc>
        <w:tc>
          <w:tcPr>
            <w:tcW w:w="2280" w:type="dxa"/>
            <w:vAlign w:val="center"/>
          </w:tcPr>
          <w:p w14:paraId="08DC8C81" w14:textId="3FC45B91" w:rsidR="00F8554F" w:rsidRPr="006625F8" w:rsidRDefault="00F8554F" w:rsidP="006625F8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Nov 5</w:t>
            </w:r>
          </w:p>
        </w:tc>
        <w:tc>
          <w:tcPr>
            <w:tcW w:w="1705" w:type="dxa"/>
            <w:vAlign w:val="center"/>
          </w:tcPr>
          <w:p w14:paraId="1006F606" w14:textId="2A13B158" w:rsidR="00F8554F" w:rsidRPr="006625F8" w:rsidRDefault="00F8554F" w:rsidP="006625F8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Done</w:t>
            </w:r>
          </w:p>
        </w:tc>
      </w:tr>
      <w:tr w:rsidR="00F8554F" w14:paraId="4A077AA1" w14:textId="77777777" w:rsidTr="00C111EA">
        <w:trPr>
          <w:trHeight w:val="6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  <w:vAlign w:val="center"/>
          </w:tcPr>
          <w:p w14:paraId="2FA9CD7C" w14:textId="7FF92762" w:rsidR="00F8554F" w:rsidRDefault="00F8554F" w:rsidP="00F8554F">
            <w:pPr>
              <w:pStyle w:val="Style1"/>
              <w:rPr>
                <w:b/>
                <w:bCs/>
              </w:rPr>
            </w:pPr>
            <w:r>
              <w:rPr>
                <w:b/>
                <w:bCs/>
              </w:rPr>
              <w:t>Setting up frontend server</w:t>
            </w:r>
          </w:p>
        </w:tc>
        <w:tc>
          <w:tcPr>
            <w:tcW w:w="1687" w:type="dxa"/>
            <w:vAlign w:val="center"/>
          </w:tcPr>
          <w:p w14:paraId="203CE7BD" w14:textId="7FB70E6C" w:rsidR="00F8554F" w:rsidRPr="00C111EA" w:rsidRDefault="00F8554F" w:rsidP="00F8554F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Ali</w:t>
            </w:r>
          </w:p>
        </w:tc>
        <w:tc>
          <w:tcPr>
            <w:tcW w:w="2280" w:type="dxa"/>
            <w:vAlign w:val="center"/>
          </w:tcPr>
          <w:p w14:paraId="5B930165" w14:textId="516504CB" w:rsidR="00F8554F" w:rsidRPr="006625F8" w:rsidRDefault="00F8554F" w:rsidP="00F8554F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 xml:space="preserve">Nov </w:t>
            </w:r>
            <w:r>
              <w:rPr>
                <w:b w:val="0"/>
                <w:bCs w:val="0"/>
              </w:rPr>
              <w:t>4</w:t>
            </w:r>
          </w:p>
        </w:tc>
        <w:tc>
          <w:tcPr>
            <w:tcW w:w="1705" w:type="dxa"/>
            <w:vAlign w:val="center"/>
          </w:tcPr>
          <w:p w14:paraId="31A96153" w14:textId="27854E3A" w:rsidR="00F8554F" w:rsidRPr="006625F8" w:rsidRDefault="00F8554F" w:rsidP="00F8554F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Done</w:t>
            </w:r>
          </w:p>
        </w:tc>
      </w:tr>
      <w:tr w:rsidR="00D93CFF" w14:paraId="529639D4" w14:textId="77777777" w:rsidTr="00C111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  <w:vAlign w:val="center"/>
          </w:tcPr>
          <w:p w14:paraId="27AA5091" w14:textId="6CA477EB" w:rsidR="00D93CFF" w:rsidRPr="006625F8" w:rsidRDefault="00C111EA" w:rsidP="006625F8">
            <w:pPr>
              <w:pStyle w:val="Style1"/>
              <w:rPr>
                <w:b/>
                <w:bCs/>
              </w:rPr>
            </w:pPr>
            <w:r w:rsidRPr="006625F8">
              <w:rPr>
                <w:b/>
                <w:bCs/>
              </w:rPr>
              <w:t xml:space="preserve">Backend </w:t>
            </w:r>
            <w:r w:rsidR="00F8554F">
              <w:rPr>
                <w:b/>
                <w:bCs/>
              </w:rPr>
              <w:t>services</w:t>
            </w:r>
            <w:r w:rsidRPr="006625F8">
              <w:rPr>
                <w:b/>
                <w:bCs/>
              </w:rPr>
              <w:t xml:space="preserve"> API + serializers</w:t>
            </w:r>
          </w:p>
        </w:tc>
        <w:tc>
          <w:tcPr>
            <w:tcW w:w="1687" w:type="dxa"/>
            <w:vAlign w:val="center"/>
          </w:tcPr>
          <w:p w14:paraId="4BE1959B" w14:textId="77777777" w:rsidR="00D93CFF" w:rsidRPr="006625F8" w:rsidRDefault="00000000" w:rsidP="006625F8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Rashed</w:t>
            </w:r>
          </w:p>
        </w:tc>
        <w:tc>
          <w:tcPr>
            <w:tcW w:w="2280" w:type="dxa"/>
            <w:vAlign w:val="center"/>
          </w:tcPr>
          <w:p w14:paraId="2835275D" w14:textId="08B09CA2" w:rsidR="00D93CFF" w:rsidRPr="006625F8" w:rsidRDefault="00000000" w:rsidP="006625F8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 xml:space="preserve">Nov </w:t>
            </w:r>
            <w:r w:rsidR="00C111EA">
              <w:rPr>
                <w:b w:val="0"/>
                <w:bCs w:val="0"/>
              </w:rPr>
              <w:t>7</w:t>
            </w:r>
          </w:p>
        </w:tc>
        <w:tc>
          <w:tcPr>
            <w:tcW w:w="1705" w:type="dxa"/>
            <w:vAlign w:val="center"/>
          </w:tcPr>
          <w:p w14:paraId="1A33DC46" w14:textId="77777777" w:rsidR="00D93CFF" w:rsidRPr="006625F8" w:rsidRDefault="00000000" w:rsidP="006625F8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Done</w:t>
            </w:r>
          </w:p>
        </w:tc>
      </w:tr>
      <w:tr w:rsidR="00D93CFF" w14:paraId="476FF9AC" w14:textId="77777777" w:rsidTr="00C111EA">
        <w:trPr>
          <w:trHeight w:val="6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  <w:vAlign w:val="center"/>
          </w:tcPr>
          <w:p w14:paraId="53042068" w14:textId="028D5F86" w:rsidR="00F8554F" w:rsidRDefault="00F8554F" w:rsidP="006625F8">
            <w:pPr>
              <w:pStyle w:val="Style1"/>
            </w:pPr>
            <w:r>
              <w:rPr>
                <w:b/>
                <w:bCs/>
              </w:rPr>
              <w:t>Design l</w:t>
            </w:r>
            <w:r w:rsidR="00C111EA">
              <w:rPr>
                <w:b/>
                <w:bCs/>
              </w:rPr>
              <w:t>ogin/</w:t>
            </w:r>
            <w:r>
              <w:rPr>
                <w:b/>
                <w:bCs/>
              </w:rPr>
              <w:t>s</w:t>
            </w:r>
            <w:r w:rsidR="00C111EA">
              <w:rPr>
                <w:b/>
                <w:bCs/>
              </w:rPr>
              <w:t>ignup &amp;</w:t>
            </w:r>
          </w:p>
          <w:p w14:paraId="68355008" w14:textId="12E28553" w:rsidR="00D93CFF" w:rsidRPr="006625F8" w:rsidRDefault="00C111EA" w:rsidP="006625F8">
            <w:pPr>
              <w:pStyle w:val="Style1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F8554F">
              <w:rPr>
                <w:b/>
                <w:bCs/>
              </w:rPr>
              <w:t>d</w:t>
            </w:r>
            <w:r>
              <w:rPr>
                <w:b/>
                <w:bCs/>
              </w:rPr>
              <w:t xml:space="preserve">ashboard </w:t>
            </w:r>
            <w:r w:rsidR="00F8554F">
              <w:rPr>
                <w:b/>
                <w:bCs/>
              </w:rPr>
              <w:t>UI</w:t>
            </w:r>
          </w:p>
        </w:tc>
        <w:tc>
          <w:tcPr>
            <w:tcW w:w="1687" w:type="dxa"/>
            <w:vAlign w:val="center"/>
          </w:tcPr>
          <w:p w14:paraId="604C30D3" w14:textId="02A4E5AA" w:rsidR="00D93CFF" w:rsidRPr="006625F8" w:rsidRDefault="00C111EA" w:rsidP="006625F8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Hassan</w:t>
            </w:r>
          </w:p>
        </w:tc>
        <w:tc>
          <w:tcPr>
            <w:tcW w:w="2280" w:type="dxa"/>
            <w:vAlign w:val="center"/>
          </w:tcPr>
          <w:p w14:paraId="65F9FA66" w14:textId="40261558" w:rsidR="00D93CFF" w:rsidRPr="006625F8" w:rsidRDefault="00000000" w:rsidP="006625F8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 xml:space="preserve">Nov </w:t>
            </w:r>
            <w:r w:rsidR="00C111EA">
              <w:rPr>
                <w:b w:val="0"/>
                <w:bCs w:val="0"/>
              </w:rPr>
              <w:t>6</w:t>
            </w:r>
          </w:p>
        </w:tc>
        <w:tc>
          <w:tcPr>
            <w:tcW w:w="1705" w:type="dxa"/>
            <w:vAlign w:val="center"/>
          </w:tcPr>
          <w:p w14:paraId="4207FC89" w14:textId="77777777" w:rsidR="00D93CFF" w:rsidRPr="006625F8" w:rsidRDefault="00000000" w:rsidP="006625F8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Done</w:t>
            </w:r>
          </w:p>
        </w:tc>
      </w:tr>
      <w:tr w:rsidR="00D93CFF" w14:paraId="2801CDD0" w14:textId="77777777" w:rsidTr="00A94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2" w:type="dxa"/>
            <w:vAlign w:val="center"/>
          </w:tcPr>
          <w:p w14:paraId="40E8D559" w14:textId="3589F19E" w:rsidR="00D93CFF" w:rsidRPr="006625F8" w:rsidRDefault="00000000" w:rsidP="006625F8">
            <w:pPr>
              <w:pStyle w:val="Style1"/>
              <w:rPr>
                <w:b/>
                <w:bCs/>
              </w:rPr>
            </w:pPr>
            <w:r w:rsidRPr="006625F8">
              <w:rPr>
                <w:b/>
                <w:bCs/>
              </w:rPr>
              <w:t>Frontend i</w:t>
            </w:r>
            <w:r w:rsidR="00C111EA">
              <w:rPr>
                <w:b/>
                <w:bCs/>
              </w:rPr>
              <w:t xml:space="preserve">mplementation for </w:t>
            </w:r>
            <w:r w:rsidR="00F8554F">
              <w:rPr>
                <w:b/>
                <w:bCs/>
              </w:rPr>
              <w:t>l</w:t>
            </w:r>
            <w:r w:rsidR="00C111EA">
              <w:rPr>
                <w:b/>
                <w:bCs/>
              </w:rPr>
              <w:t>ogin/</w:t>
            </w:r>
            <w:r w:rsidR="00F8554F">
              <w:rPr>
                <w:b/>
                <w:bCs/>
              </w:rPr>
              <w:t>s</w:t>
            </w:r>
            <w:r w:rsidR="00C111EA">
              <w:rPr>
                <w:b/>
                <w:bCs/>
              </w:rPr>
              <w:t xml:space="preserve">ignup &amp; </w:t>
            </w:r>
            <w:r w:rsidR="00F8554F">
              <w:rPr>
                <w:b/>
                <w:bCs/>
              </w:rPr>
              <w:t>d</w:t>
            </w:r>
            <w:r w:rsidR="00C111EA">
              <w:rPr>
                <w:b/>
                <w:bCs/>
              </w:rPr>
              <w:t xml:space="preserve">ashboard </w:t>
            </w:r>
            <w:r w:rsidR="00F8554F">
              <w:rPr>
                <w:b/>
                <w:bCs/>
              </w:rPr>
              <w:t>UI</w:t>
            </w:r>
          </w:p>
        </w:tc>
        <w:tc>
          <w:tcPr>
            <w:tcW w:w="1687" w:type="dxa"/>
            <w:vAlign w:val="center"/>
          </w:tcPr>
          <w:p w14:paraId="3F4D8FD3" w14:textId="77777777" w:rsidR="00D93CFF" w:rsidRPr="006625F8" w:rsidRDefault="00000000" w:rsidP="006625F8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Ali</w:t>
            </w:r>
          </w:p>
        </w:tc>
        <w:tc>
          <w:tcPr>
            <w:tcW w:w="2280" w:type="dxa"/>
            <w:vAlign w:val="center"/>
          </w:tcPr>
          <w:p w14:paraId="1D9358FD" w14:textId="4A7E4944" w:rsidR="00D93CFF" w:rsidRPr="006625F8" w:rsidRDefault="00000000" w:rsidP="006625F8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 xml:space="preserve">Nov </w:t>
            </w:r>
            <w:r w:rsidR="00C111EA">
              <w:rPr>
                <w:b w:val="0"/>
                <w:bCs w:val="0"/>
              </w:rPr>
              <w:t>10</w:t>
            </w:r>
          </w:p>
        </w:tc>
        <w:tc>
          <w:tcPr>
            <w:tcW w:w="1705" w:type="dxa"/>
            <w:vAlign w:val="center"/>
          </w:tcPr>
          <w:p w14:paraId="38C99264" w14:textId="77777777" w:rsidR="00D93CFF" w:rsidRPr="006625F8" w:rsidRDefault="00000000" w:rsidP="006625F8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Done</w:t>
            </w:r>
          </w:p>
        </w:tc>
      </w:tr>
    </w:tbl>
    <w:p w14:paraId="13A2438E" w14:textId="77777777" w:rsidR="004C7413" w:rsidRPr="004C7413" w:rsidRDefault="004C7413" w:rsidP="004C7413"/>
    <w:p w14:paraId="684162FA" w14:textId="12A1B38D" w:rsidR="00D93CFF" w:rsidRPr="004C7413" w:rsidRDefault="00000000">
      <w:pPr>
        <w:pStyle w:val="Heading3"/>
        <w:rPr>
          <w:sz w:val="28"/>
          <w:szCs w:val="28"/>
        </w:rPr>
      </w:pPr>
      <w:r w:rsidRPr="004C7413">
        <w:rPr>
          <w:sz w:val="28"/>
          <w:szCs w:val="28"/>
        </w:rPr>
        <w:t>3. Tasks In Progress</w:t>
      </w:r>
    </w:p>
    <w:tbl>
      <w:tblPr>
        <w:tblStyle w:val="PlainTable1"/>
        <w:tblW w:w="9744" w:type="dxa"/>
        <w:jc w:val="center"/>
        <w:tblLook w:val="04A0" w:firstRow="1" w:lastRow="0" w:firstColumn="1" w:lastColumn="0" w:noHBand="0" w:noVBand="1"/>
      </w:tblPr>
      <w:tblGrid>
        <w:gridCol w:w="3432"/>
        <w:gridCol w:w="1710"/>
        <w:gridCol w:w="3060"/>
        <w:gridCol w:w="1542"/>
      </w:tblGrid>
      <w:tr w:rsidR="00D93CFF" w14:paraId="099FF69B" w14:textId="77777777" w:rsidTr="00A94C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2" w:type="dxa"/>
            <w:vAlign w:val="center"/>
          </w:tcPr>
          <w:p w14:paraId="2F7EF66D" w14:textId="77777777" w:rsidR="00D93CFF" w:rsidRPr="006625F8" w:rsidRDefault="00000000" w:rsidP="006625F8">
            <w:pPr>
              <w:pStyle w:val="Style1"/>
              <w:rPr>
                <w:b/>
                <w:bCs/>
              </w:rPr>
            </w:pPr>
            <w:r w:rsidRPr="006625F8">
              <w:rPr>
                <w:b/>
                <w:bCs/>
              </w:rPr>
              <w:t>Task</w:t>
            </w:r>
          </w:p>
        </w:tc>
        <w:tc>
          <w:tcPr>
            <w:tcW w:w="1710" w:type="dxa"/>
            <w:vAlign w:val="center"/>
          </w:tcPr>
          <w:p w14:paraId="34C072C3" w14:textId="77777777" w:rsidR="00D93CFF" w:rsidRPr="006625F8" w:rsidRDefault="00000000" w:rsidP="006625F8">
            <w:pPr>
              <w:pStyle w:val="Style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625F8">
              <w:rPr>
                <w:b/>
                <w:bCs/>
              </w:rPr>
              <w:t>Assigned To</w:t>
            </w:r>
          </w:p>
        </w:tc>
        <w:tc>
          <w:tcPr>
            <w:tcW w:w="3060" w:type="dxa"/>
            <w:vAlign w:val="center"/>
          </w:tcPr>
          <w:p w14:paraId="55FF8166" w14:textId="77777777" w:rsidR="00D93CFF" w:rsidRPr="006625F8" w:rsidRDefault="00000000" w:rsidP="006625F8">
            <w:pPr>
              <w:pStyle w:val="Style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625F8">
              <w:rPr>
                <w:b/>
                <w:bCs/>
              </w:rPr>
              <w:t>Expected Completion</w:t>
            </w:r>
          </w:p>
        </w:tc>
        <w:tc>
          <w:tcPr>
            <w:tcW w:w="1542" w:type="dxa"/>
            <w:vAlign w:val="center"/>
          </w:tcPr>
          <w:p w14:paraId="461408BC" w14:textId="77777777" w:rsidR="00D93CFF" w:rsidRPr="006625F8" w:rsidRDefault="00000000" w:rsidP="006625F8">
            <w:pPr>
              <w:pStyle w:val="Style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625F8">
              <w:rPr>
                <w:b/>
                <w:bCs/>
              </w:rPr>
              <w:t>Status</w:t>
            </w:r>
          </w:p>
        </w:tc>
      </w:tr>
      <w:tr w:rsidR="00A94CC6" w14:paraId="7CDFE3DF" w14:textId="77777777" w:rsidTr="00A94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2" w:type="dxa"/>
            <w:vAlign w:val="center"/>
          </w:tcPr>
          <w:p w14:paraId="5A64EE6C" w14:textId="434A3D38" w:rsidR="00A94CC6" w:rsidRPr="006625F8" w:rsidRDefault="00A94CC6" w:rsidP="00A94CC6">
            <w:pPr>
              <w:pStyle w:val="Style1"/>
              <w:rPr>
                <w:b/>
                <w:bCs/>
              </w:rPr>
            </w:pPr>
            <w:r>
              <w:rPr>
                <w:b/>
                <w:bCs/>
              </w:rPr>
              <w:t xml:space="preserve">Prepare SRS </w:t>
            </w:r>
            <w:r w:rsidRPr="006625F8">
              <w:rPr>
                <w:b/>
                <w:bCs/>
              </w:rPr>
              <w:t>document</w:t>
            </w:r>
            <w:r>
              <w:rPr>
                <w:b/>
                <w:bCs/>
              </w:rPr>
              <w:t xml:space="preserve"> Mid-Late-stage tasks distribution</w:t>
            </w:r>
          </w:p>
        </w:tc>
        <w:tc>
          <w:tcPr>
            <w:tcW w:w="1710" w:type="dxa"/>
            <w:vAlign w:val="center"/>
          </w:tcPr>
          <w:p w14:paraId="6D1B9E8A" w14:textId="39EE82A5" w:rsidR="00A94CC6" w:rsidRPr="006625F8" w:rsidRDefault="00A94CC6" w:rsidP="00A94CC6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Qasim</w:t>
            </w:r>
          </w:p>
        </w:tc>
        <w:tc>
          <w:tcPr>
            <w:tcW w:w="3060" w:type="dxa"/>
            <w:vAlign w:val="center"/>
          </w:tcPr>
          <w:p w14:paraId="579E1742" w14:textId="5A57637D" w:rsidR="00A94CC6" w:rsidRPr="006625F8" w:rsidRDefault="00A94CC6" w:rsidP="00A94CC6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Nov 20</w:t>
            </w:r>
          </w:p>
        </w:tc>
        <w:tc>
          <w:tcPr>
            <w:tcW w:w="1542" w:type="dxa"/>
            <w:vAlign w:val="center"/>
          </w:tcPr>
          <w:p w14:paraId="66EF1405" w14:textId="350A4CC5" w:rsidR="00A94CC6" w:rsidRPr="006625F8" w:rsidRDefault="00A94CC6" w:rsidP="00A94CC6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In Progress</w:t>
            </w:r>
          </w:p>
        </w:tc>
      </w:tr>
      <w:tr w:rsidR="00A94CC6" w14:paraId="7FAC245A" w14:textId="77777777" w:rsidTr="00A94CC6">
        <w:trPr>
          <w:trHeight w:val="8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2" w:type="dxa"/>
            <w:vAlign w:val="center"/>
          </w:tcPr>
          <w:p w14:paraId="0EE9A60A" w14:textId="53410B5A" w:rsidR="00A94CC6" w:rsidRPr="006625F8" w:rsidRDefault="00A94CC6" w:rsidP="00A94CC6">
            <w:pPr>
              <w:pStyle w:val="Style1"/>
              <w:rPr>
                <w:b/>
                <w:bCs/>
              </w:rPr>
            </w:pPr>
            <w:r>
              <w:rPr>
                <w:b/>
                <w:bCs/>
              </w:rPr>
              <w:t>Database</w:t>
            </w:r>
            <w:r>
              <w:rPr>
                <w:b/>
                <w:bCs/>
              </w:rPr>
              <w:t>, permissions</w:t>
            </w:r>
            <w:r>
              <w:rPr>
                <w:b/>
                <w:bCs/>
              </w:rPr>
              <w:t xml:space="preserve"> &amp; Tables </w:t>
            </w:r>
            <w:r>
              <w:rPr>
                <w:b/>
                <w:bCs/>
              </w:rPr>
              <w:t>Implementation</w:t>
            </w:r>
          </w:p>
        </w:tc>
        <w:tc>
          <w:tcPr>
            <w:tcW w:w="1710" w:type="dxa"/>
            <w:vAlign w:val="center"/>
          </w:tcPr>
          <w:p w14:paraId="34937678" w14:textId="2C746613" w:rsidR="00A94CC6" w:rsidRPr="006625F8" w:rsidRDefault="00A94CC6" w:rsidP="00A94CC6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111EA">
              <w:rPr>
                <w:b w:val="0"/>
                <w:bCs w:val="0"/>
              </w:rPr>
              <w:t>Mohammed</w:t>
            </w:r>
          </w:p>
        </w:tc>
        <w:tc>
          <w:tcPr>
            <w:tcW w:w="3060" w:type="dxa"/>
            <w:vAlign w:val="center"/>
          </w:tcPr>
          <w:p w14:paraId="1834B336" w14:textId="14DC6452" w:rsidR="00A94CC6" w:rsidRPr="006625F8" w:rsidRDefault="00A94CC6" w:rsidP="00A94CC6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Nov17</w:t>
            </w:r>
          </w:p>
        </w:tc>
        <w:tc>
          <w:tcPr>
            <w:tcW w:w="1542" w:type="dxa"/>
            <w:vAlign w:val="center"/>
          </w:tcPr>
          <w:p w14:paraId="38CBDB63" w14:textId="2281F805" w:rsidR="00A94CC6" w:rsidRPr="006625F8" w:rsidRDefault="00A94CC6" w:rsidP="00A94CC6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In Progress</w:t>
            </w:r>
          </w:p>
        </w:tc>
      </w:tr>
      <w:tr w:rsidR="00A94CC6" w14:paraId="6D3D87B4" w14:textId="77777777" w:rsidTr="00A94C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2" w:type="dxa"/>
            <w:vAlign w:val="center"/>
          </w:tcPr>
          <w:p w14:paraId="58C457C6" w14:textId="483789BD" w:rsidR="00A94CC6" w:rsidRPr="006625F8" w:rsidRDefault="00A94CC6" w:rsidP="00A94CC6">
            <w:pPr>
              <w:pStyle w:val="Style1"/>
              <w:rPr>
                <w:b/>
                <w:bCs/>
              </w:rPr>
            </w:pPr>
            <w:r w:rsidRPr="006625F8">
              <w:rPr>
                <w:b/>
                <w:bCs/>
              </w:rPr>
              <w:t>backend + frontend</w:t>
            </w:r>
            <w:r>
              <w:rPr>
                <w:b/>
                <w:bCs/>
              </w:rPr>
              <w:t xml:space="preserve"> API</w:t>
            </w:r>
            <w:r w:rsidRPr="006625F8">
              <w:rPr>
                <w:b/>
                <w:bCs/>
              </w:rPr>
              <w:t xml:space="preserve"> linkage</w:t>
            </w:r>
          </w:p>
        </w:tc>
        <w:tc>
          <w:tcPr>
            <w:tcW w:w="1710" w:type="dxa"/>
            <w:vAlign w:val="center"/>
          </w:tcPr>
          <w:p w14:paraId="7F681AFF" w14:textId="77777777" w:rsidR="00A94CC6" w:rsidRPr="006625F8" w:rsidRDefault="00A94CC6" w:rsidP="00A94CC6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Rashed</w:t>
            </w:r>
          </w:p>
        </w:tc>
        <w:tc>
          <w:tcPr>
            <w:tcW w:w="3060" w:type="dxa"/>
            <w:vAlign w:val="center"/>
          </w:tcPr>
          <w:p w14:paraId="57E0A132" w14:textId="5BB601CD" w:rsidR="00A94CC6" w:rsidRPr="006625F8" w:rsidRDefault="00A94CC6" w:rsidP="00A94CC6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 xml:space="preserve">Nov </w:t>
            </w:r>
            <w:r>
              <w:rPr>
                <w:b w:val="0"/>
                <w:bCs w:val="0"/>
              </w:rPr>
              <w:t>18</w:t>
            </w:r>
          </w:p>
        </w:tc>
        <w:tc>
          <w:tcPr>
            <w:tcW w:w="1542" w:type="dxa"/>
            <w:vAlign w:val="center"/>
          </w:tcPr>
          <w:p w14:paraId="5F94DF0B" w14:textId="77777777" w:rsidR="00A94CC6" w:rsidRPr="006625F8" w:rsidRDefault="00A94CC6" w:rsidP="00A94CC6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In Progress</w:t>
            </w:r>
          </w:p>
        </w:tc>
      </w:tr>
      <w:tr w:rsidR="00A94CC6" w14:paraId="371ED062" w14:textId="77777777" w:rsidTr="00B76E10">
        <w:trPr>
          <w:trHeight w:val="8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2" w:type="dxa"/>
            <w:vAlign w:val="center"/>
          </w:tcPr>
          <w:p w14:paraId="029109E4" w14:textId="2EA65171" w:rsidR="00A94CC6" w:rsidRPr="006625F8" w:rsidRDefault="00A94CC6" w:rsidP="00A94CC6">
            <w:pPr>
              <w:pStyle w:val="Style1"/>
              <w:rPr>
                <w:b/>
                <w:bCs/>
              </w:rPr>
            </w:pPr>
            <w:r>
              <w:rPr>
                <w:b/>
                <w:bCs/>
              </w:rPr>
              <w:t xml:space="preserve">Testing user flow for registration/login </w:t>
            </w:r>
          </w:p>
        </w:tc>
        <w:tc>
          <w:tcPr>
            <w:tcW w:w="1710" w:type="dxa"/>
            <w:vAlign w:val="center"/>
          </w:tcPr>
          <w:p w14:paraId="113527BA" w14:textId="267D16B2" w:rsidR="00A94CC6" w:rsidRPr="006625F8" w:rsidRDefault="00A94CC6" w:rsidP="00A94CC6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Abdulmuhsen</w:t>
            </w:r>
          </w:p>
        </w:tc>
        <w:tc>
          <w:tcPr>
            <w:tcW w:w="3060" w:type="dxa"/>
            <w:vAlign w:val="center"/>
          </w:tcPr>
          <w:p w14:paraId="3F41D161" w14:textId="1561C648" w:rsidR="00A94CC6" w:rsidRPr="006625F8" w:rsidRDefault="00A94CC6" w:rsidP="00A94CC6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Nov 20</w:t>
            </w:r>
          </w:p>
        </w:tc>
        <w:tc>
          <w:tcPr>
            <w:tcW w:w="1542" w:type="dxa"/>
            <w:vAlign w:val="center"/>
          </w:tcPr>
          <w:p w14:paraId="5B0A59AB" w14:textId="7225119A" w:rsidR="00A94CC6" w:rsidRPr="006625F8" w:rsidRDefault="00A94CC6" w:rsidP="00A94CC6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In Progress</w:t>
            </w:r>
          </w:p>
        </w:tc>
      </w:tr>
      <w:tr w:rsidR="00A94CC6" w14:paraId="4260F422" w14:textId="77777777" w:rsidTr="00B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2" w:type="dxa"/>
            <w:vAlign w:val="center"/>
          </w:tcPr>
          <w:p w14:paraId="6C8BF501" w14:textId="61363A9F" w:rsidR="00A94CC6" w:rsidRPr="006625F8" w:rsidRDefault="00A94CC6" w:rsidP="00A94CC6">
            <w:pPr>
              <w:pStyle w:val="Style1"/>
              <w:rPr>
                <w:b/>
                <w:bCs/>
              </w:rPr>
            </w:pPr>
            <w:r>
              <w:rPr>
                <w:b/>
                <w:bCs/>
              </w:rPr>
              <w:t>Design team, projects and profile UI</w:t>
            </w:r>
          </w:p>
        </w:tc>
        <w:tc>
          <w:tcPr>
            <w:tcW w:w="1710" w:type="dxa"/>
            <w:vAlign w:val="center"/>
          </w:tcPr>
          <w:p w14:paraId="504327DD" w14:textId="77777777" w:rsidR="00A94CC6" w:rsidRPr="006625F8" w:rsidRDefault="00A94CC6" w:rsidP="00A94CC6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Hassan</w:t>
            </w:r>
          </w:p>
        </w:tc>
        <w:tc>
          <w:tcPr>
            <w:tcW w:w="3060" w:type="dxa"/>
            <w:vAlign w:val="center"/>
          </w:tcPr>
          <w:p w14:paraId="3B5D36E8" w14:textId="77777777" w:rsidR="00A94CC6" w:rsidRPr="006625F8" w:rsidRDefault="00A94CC6" w:rsidP="00A94CC6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Nov 18</w:t>
            </w:r>
          </w:p>
        </w:tc>
        <w:tc>
          <w:tcPr>
            <w:tcW w:w="1542" w:type="dxa"/>
            <w:vAlign w:val="center"/>
          </w:tcPr>
          <w:p w14:paraId="02103229" w14:textId="77777777" w:rsidR="00A94CC6" w:rsidRPr="006625F8" w:rsidRDefault="00A94CC6" w:rsidP="00A94CC6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In Progress</w:t>
            </w:r>
          </w:p>
        </w:tc>
      </w:tr>
      <w:tr w:rsidR="00A94CC6" w14:paraId="50F0E028" w14:textId="77777777" w:rsidTr="00B76E10">
        <w:trPr>
          <w:trHeight w:val="7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2" w:type="dxa"/>
            <w:vAlign w:val="center"/>
          </w:tcPr>
          <w:p w14:paraId="46889280" w14:textId="12229764" w:rsidR="00A94CC6" w:rsidRDefault="00A94CC6" w:rsidP="00A94CC6">
            <w:pPr>
              <w:pStyle w:val="Style1"/>
              <w:rPr>
                <w:b/>
                <w:bCs/>
              </w:rPr>
            </w:pPr>
            <w:r>
              <w:rPr>
                <w:b/>
                <w:bCs/>
              </w:rPr>
              <w:t>Implement</w:t>
            </w:r>
            <w:r>
              <w:rPr>
                <w:b/>
                <w:bCs/>
              </w:rPr>
              <w:t xml:space="preserve"> team, projects and profile UI</w:t>
            </w:r>
          </w:p>
        </w:tc>
        <w:tc>
          <w:tcPr>
            <w:tcW w:w="1710" w:type="dxa"/>
            <w:vAlign w:val="center"/>
          </w:tcPr>
          <w:p w14:paraId="00691F15" w14:textId="1C7E8814" w:rsidR="00A94CC6" w:rsidRPr="006625F8" w:rsidRDefault="00A94CC6" w:rsidP="00A94CC6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Ali</w:t>
            </w:r>
          </w:p>
        </w:tc>
        <w:tc>
          <w:tcPr>
            <w:tcW w:w="3060" w:type="dxa"/>
            <w:vAlign w:val="center"/>
          </w:tcPr>
          <w:p w14:paraId="5BDA0F4A" w14:textId="123D739C" w:rsidR="00A94CC6" w:rsidRPr="006625F8" w:rsidRDefault="00A94CC6" w:rsidP="00A94CC6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Nov 22</w:t>
            </w:r>
          </w:p>
        </w:tc>
        <w:tc>
          <w:tcPr>
            <w:tcW w:w="1542" w:type="dxa"/>
            <w:vAlign w:val="center"/>
          </w:tcPr>
          <w:p w14:paraId="57897F98" w14:textId="1DCF9B8F" w:rsidR="00A94CC6" w:rsidRPr="006625F8" w:rsidRDefault="00A94CC6" w:rsidP="00A94CC6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In Progress</w:t>
            </w:r>
          </w:p>
        </w:tc>
      </w:tr>
    </w:tbl>
    <w:p w14:paraId="005F6D0C" w14:textId="77777777" w:rsidR="00C50723" w:rsidRDefault="00C50723">
      <w:pPr>
        <w:pStyle w:val="Heading3"/>
        <w:rPr>
          <w:sz w:val="28"/>
          <w:szCs w:val="28"/>
        </w:rPr>
      </w:pPr>
    </w:p>
    <w:p w14:paraId="1C82A0C3" w14:textId="15ABF194" w:rsidR="00D93CFF" w:rsidRPr="006625F8" w:rsidRDefault="00000000">
      <w:pPr>
        <w:pStyle w:val="Heading3"/>
        <w:rPr>
          <w:sz w:val="28"/>
          <w:szCs w:val="28"/>
        </w:rPr>
      </w:pPr>
      <w:r w:rsidRPr="006625F8">
        <w:rPr>
          <w:sz w:val="28"/>
          <w:szCs w:val="28"/>
        </w:rPr>
        <w:t>4. Upcoming Tasks</w:t>
      </w:r>
    </w:p>
    <w:tbl>
      <w:tblPr>
        <w:tblStyle w:val="PlainTable1"/>
        <w:tblW w:w="9861" w:type="dxa"/>
        <w:jc w:val="center"/>
        <w:tblLook w:val="04A0" w:firstRow="1" w:lastRow="0" w:firstColumn="1" w:lastColumn="0" w:noHBand="0" w:noVBand="1"/>
      </w:tblPr>
      <w:tblGrid>
        <w:gridCol w:w="3818"/>
        <w:gridCol w:w="1949"/>
        <w:gridCol w:w="1636"/>
        <w:gridCol w:w="2458"/>
      </w:tblGrid>
      <w:tr w:rsidR="00D93CFF" w14:paraId="02101C76" w14:textId="77777777" w:rsidTr="0013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vAlign w:val="center"/>
          </w:tcPr>
          <w:p w14:paraId="5A5E0C3D" w14:textId="77777777" w:rsidR="00D93CFF" w:rsidRPr="006625F8" w:rsidRDefault="00000000" w:rsidP="006625F8">
            <w:pPr>
              <w:pStyle w:val="Style1"/>
              <w:rPr>
                <w:b/>
                <w:bCs/>
              </w:rPr>
            </w:pPr>
            <w:r w:rsidRPr="006625F8">
              <w:rPr>
                <w:b/>
                <w:bCs/>
              </w:rPr>
              <w:t>Task</w:t>
            </w:r>
          </w:p>
        </w:tc>
        <w:tc>
          <w:tcPr>
            <w:tcW w:w="1949" w:type="dxa"/>
            <w:vAlign w:val="center"/>
          </w:tcPr>
          <w:p w14:paraId="6508713A" w14:textId="77777777" w:rsidR="00D93CFF" w:rsidRPr="006625F8" w:rsidRDefault="00000000" w:rsidP="006625F8">
            <w:pPr>
              <w:pStyle w:val="Style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625F8">
              <w:rPr>
                <w:b/>
                <w:bCs/>
              </w:rPr>
              <w:t>Assigned To</w:t>
            </w:r>
          </w:p>
        </w:tc>
        <w:tc>
          <w:tcPr>
            <w:tcW w:w="1636" w:type="dxa"/>
            <w:vAlign w:val="center"/>
          </w:tcPr>
          <w:p w14:paraId="0FEC9B96" w14:textId="77777777" w:rsidR="00D93CFF" w:rsidRPr="006625F8" w:rsidRDefault="00000000" w:rsidP="006625F8">
            <w:pPr>
              <w:pStyle w:val="Style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625F8">
              <w:rPr>
                <w:b/>
                <w:bCs/>
              </w:rPr>
              <w:t>Start Date</w:t>
            </w:r>
          </w:p>
        </w:tc>
        <w:tc>
          <w:tcPr>
            <w:tcW w:w="2458" w:type="dxa"/>
            <w:vAlign w:val="center"/>
          </w:tcPr>
          <w:p w14:paraId="031970FC" w14:textId="77777777" w:rsidR="00D93CFF" w:rsidRPr="006625F8" w:rsidRDefault="00000000" w:rsidP="006625F8">
            <w:pPr>
              <w:pStyle w:val="Style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625F8">
              <w:rPr>
                <w:b/>
                <w:bCs/>
              </w:rPr>
              <w:t>Notes</w:t>
            </w:r>
          </w:p>
        </w:tc>
      </w:tr>
      <w:tr w:rsidR="00D93CFF" w14:paraId="465BD922" w14:textId="77777777" w:rsidTr="00B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vAlign w:val="center"/>
          </w:tcPr>
          <w:p w14:paraId="3F209517" w14:textId="77777777" w:rsidR="00D93CFF" w:rsidRPr="006625F8" w:rsidRDefault="00000000" w:rsidP="006625F8">
            <w:pPr>
              <w:pStyle w:val="Style1"/>
              <w:rPr>
                <w:b/>
                <w:bCs/>
              </w:rPr>
            </w:pPr>
            <w:r w:rsidRPr="006625F8">
              <w:rPr>
                <w:b/>
                <w:bCs/>
              </w:rPr>
              <w:t>Testing full workflow</w:t>
            </w:r>
          </w:p>
        </w:tc>
        <w:tc>
          <w:tcPr>
            <w:tcW w:w="1949" w:type="dxa"/>
            <w:vAlign w:val="center"/>
          </w:tcPr>
          <w:p w14:paraId="600462FF" w14:textId="77777777" w:rsidR="00D93CFF" w:rsidRPr="006625F8" w:rsidRDefault="00000000" w:rsidP="006625F8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Abdulmuhsen</w:t>
            </w:r>
          </w:p>
        </w:tc>
        <w:tc>
          <w:tcPr>
            <w:tcW w:w="1636" w:type="dxa"/>
            <w:vAlign w:val="center"/>
          </w:tcPr>
          <w:p w14:paraId="2356CC6C" w14:textId="45DA0A97" w:rsidR="00D93CFF" w:rsidRPr="006625F8" w:rsidRDefault="00000000" w:rsidP="006625F8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 xml:space="preserve">Nov </w:t>
            </w:r>
            <w:r w:rsidR="00133C44">
              <w:rPr>
                <w:b w:val="0"/>
                <w:bCs w:val="0"/>
              </w:rPr>
              <w:t>22</w:t>
            </w:r>
          </w:p>
        </w:tc>
        <w:tc>
          <w:tcPr>
            <w:tcW w:w="2458" w:type="dxa"/>
            <w:vAlign w:val="center"/>
          </w:tcPr>
          <w:p w14:paraId="53ED0168" w14:textId="0ECD0BFF" w:rsidR="00D93CFF" w:rsidRPr="006625F8" w:rsidRDefault="00000000" w:rsidP="006625F8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 xml:space="preserve">Begin after </w:t>
            </w:r>
            <w:r w:rsidR="00C50723">
              <w:rPr>
                <w:b w:val="0"/>
                <w:bCs w:val="0"/>
              </w:rPr>
              <w:t>major</w:t>
            </w:r>
            <w:r w:rsidRPr="006625F8">
              <w:rPr>
                <w:b w:val="0"/>
                <w:bCs w:val="0"/>
              </w:rPr>
              <w:t xml:space="preserve"> </w:t>
            </w:r>
            <w:r w:rsidR="00C50723">
              <w:rPr>
                <w:b w:val="0"/>
                <w:bCs w:val="0"/>
              </w:rPr>
              <w:t>changes</w:t>
            </w:r>
            <w:r w:rsidRPr="006625F8">
              <w:rPr>
                <w:b w:val="0"/>
                <w:bCs w:val="0"/>
              </w:rPr>
              <w:t xml:space="preserve"> </w:t>
            </w:r>
            <w:r w:rsidR="00C50723">
              <w:rPr>
                <w:b w:val="0"/>
                <w:bCs w:val="0"/>
              </w:rPr>
              <w:t>are done</w:t>
            </w:r>
          </w:p>
        </w:tc>
      </w:tr>
      <w:tr w:rsidR="00C50723" w14:paraId="434333D7" w14:textId="77777777" w:rsidTr="00133C44">
        <w:trPr>
          <w:trHeight w:val="8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vAlign w:val="center"/>
          </w:tcPr>
          <w:p w14:paraId="075D984C" w14:textId="201DD4D9" w:rsidR="00C50723" w:rsidRPr="006625F8" w:rsidRDefault="00133C44" w:rsidP="00133C44">
            <w:pPr>
              <w:pStyle w:val="Style1"/>
              <w:rPr>
                <w:b/>
                <w:bCs/>
              </w:rPr>
            </w:pPr>
            <w:r w:rsidRPr="00133C44">
              <w:rPr>
                <w:b/>
                <w:bCs/>
              </w:rPr>
              <w:t>Complete task features (attachments, comments, assignees).</w:t>
            </w:r>
          </w:p>
        </w:tc>
        <w:tc>
          <w:tcPr>
            <w:tcW w:w="1949" w:type="dxa"/>
            <w:vAlign w:val="center"/>
          </w:tcPr>
          <w:p w14:paraId="2CA85FA5" w14:textId="6A2E2CC8" w:rsidR="00C50723" w:rsidRPr="006625F8" w:rsidRDefault="00133C44" w:rsidP="006625F8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Rashed &amp; Ali</w:t>
            </w:r>
          </w:p>
        </w:tc>
        <w:tc>
          <w:tcPr>
            <w:tcW w:w="1636" w:type="dxa"/>
            <w:vAlign w:val="center"/>
          </w:tcPr>
          <w:p w14:paraId="526A1415" w14:textId="6EB4AF3E" w:rsidR="00C50723" w:rsidRPr="006625F8" w:rsidRDefault="00133C44" w:rsidP="006625F8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Nov 18</w:t>
            </w:r>
          </w:p>
        </w:tc>
        <w:tc>
          <w:tcPr>
            <w:tcW w:w="2458" w:type="dxa"/>
            <w:vAlign w:val="center"/>
          </w:tcPr>
          <w:p w14:paraId="4A914CFC" w14:textId="52EF480B" w:rsidR="00C50723" w:rsidRPr="006625F8" w:rsidRDefault="003E61AF" w:rsidP="003E61AF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E61AF">
              <w:rPr>
                <w:b w:val="0"/>
                <w:bCs w:val="0"/>
              </w:rPr>
              <w:t>Cross-layer work</w:t>
            </w:r>
          </w:p>
        </w:tc>
      </w:tr>
      <w:tr w:rsidR="00C50723" w14:paraId="6B8D8309" w14:textId="77777777" w:rsidTr="00B7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vAlign w:val="center"/>
          </w:tcPr>
          <w:p w14:paraId="0DB15DCA" w14:textId="0A17CC3B" w:rsidR="00C50723" w:rsidRPr="006625F8" w:rsidRDefault="00133C44" w:rsidP="00133C44">
            <w:pPr>
              <w:pStyle w:val="Style1"/>
              <w:rPr>
                <w:b/>
                <w:bCs/>
              </w:rPr>
            </w:pPr>
            <w:r w:rsidRPr="00133C44">
              <w:rPr>
                <w:b/>
                <w:bCs/>
              </w:rPr>
              <w:t>Implement real</w:t>
            </w:r>
            <w:r w:rsidRPr="00133C44">
              <w:rPr>
                <w:b/>
                <w:bCs/>
              </w:rPr>
              <w:noBreakHyphen/>
              <w:t>time chat and notifications.</w:t>
            </w:r>
          </w:p>
        </w:tc>
        <w:tc>
          <w:tcPr>
            <w:tcW w:w="1949" w:type="dxa"/>
            <w:vAlign w:val="center"/>
          </w:tcPr>
          <w:p w14:paraId="6867C707" w14:textId="52423ABA" w:rsidR="00C50723" w:rsidRPr="006625F8" w:rsidRDefault="00133C44" w:rsidP="006625F8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Rashed</w:t>
            </w:r>
          </w:p>
        </w:tc>
        <w:tc>
          <w:tcPr>
            <w:tcW w:w="1636" w:type="dxa"/>
            <w:vAlign w:val="center"/>
          </w:tcPr>
          <w:p w14:paraId="704B3DAB" w14:textId="45B1E177" w:rsidR="00C50723" w:rsidRPr="006625F8" w:rsidRDefault="003E61AF" w:rsidP="006625F8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Nov 23</w:t>
            </w:r>
          </w:p>
        </w:tc>
        <w:tc>
          <w:tcPr>
            <w:tcW w:w="2458" w:type="dxa"/>
            <w:vAlign w:val="center"/>
          </w:tcPr>
          <w:p w14:paraId="1189B911" w14:textId="27C35D23" w:rsidR="00C50723" w:rsidRPr="006625F8" w:rsidRDefault="00133C44" w:rsidP="00133C44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33C44">
              <w:rPr>
                <w:b w:val="0"/>
                <w:bCs w:val="0"/>
              </w:rPr>
              <w:t>Needs WebSockets</w:t>
            </w:r>
            <w:r>
              <w:rPr>
                <w:b w:val="0"/>
                <w:bCs w:val="0"/>
              </w:rPr>
              <w:t xml:space="preserve"> / Firebase</w:t>
            </w:r>
          </w:p>
        </w:tc>
      </w:tr>
      <w:tr w:rsidR="00133C44" w14:paraId="2345C839" w14:textId="77777777" w:rsidTr="00B76E10">
        <w:trPr>
          <w:trHeight w:val="8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vAlign w:val="center"/>
          </w:tcPr>
          <w:p w14:paraId="588F91B7" w14:textId="3248BF89" w:rsidR="00133C44" w:rsidRPr="00133C44" w:rsidRDefault="00133C44" w:rsidP="00133C44">
            <w:pPr>
              <w:pStyle w:val="Style1"/>
              <w:rPr>
                <w:b/>
                <w:bCs/>
              </w:rPr>
            </w:pPr>
            <w:r w:rsidRPr="00133C44">
              <w:rPr>
                <w:b/>
                <w:bCs/>
              </w:rPr>
              <w:t>Add filtering, sorting, and search features.</w:t>
            </w:r>
          </w:p>
        </w:tc>
        <w:tc>
          <w:tcPr>
            <w:tcW w:w="1949" w:type="dxa"/>
            <w:vAlign w:val="center"/>
          </w:tcPr>
          <w:p w14:paraId="16D60980" w14:textId="7AA37F83" w:rsidR="00133C44" w:rsidRPr="006625F8" w:rsidRDefault="00133C44" w:rsidP="006625F8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Ali</w:t>
            </w:r>
          </w:p>
        </w:tc>
        <w:tc>
          <w:tcPr>
            <w:tcW w:w="1636" w:type="dxa"/>
            <w:vAlign w:val="center"/>
          </w:tcPr>
          <w:p w14:paraId="2C373C2F" w14:textId="5A4047AC" w:rsidR="00133C44" w:rsidRPr="006625F8" w:rsidRDefault="00133C44" w:rsidP="006625F8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Nov 20</w:t>
            </w:r>
          </w:p>
        </w:tc>
        <w:tc>
          <w:tcPr>
            <w:tcW w:w="2458" w:type="dxa"/>
            <w:vAlign w:val="center"/>
          </w:tcPr>
          <w:p w14:paraId="5E0C91E4" w14:textId="63441AB5" w:rsidR="00133C44" w:rsidRPr="006625F8" w:rsidRDefault="00133C44" w:rsidP="00133C44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33C44">
              <w:rPr>
                <w:b w:val="0"/>
                <w:bCs w:val="0"/>
              </w:rPr>
              <w:t>Mostly UI/UX</w:t>
            </w:r>
          </w:p>
        </w:tc>
      </w:tr>
      <w:tr w:rsidR="00D93CFF" w14:paraId="1864CD95" w14:textId="77777777" w:rsidTr="00133C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vAlign w:val="center"/>
          </w:tcPr>
          <w:p w14:paraId="4CA5CBD6" w14:textId="77777777" w:rsidR="00D93CFF" w:rsidRPr="006625F8" w:rsidRDefault="00000000" w:rsidP="006625F8">
            <w:pPr>
              <w:pStyle w:val="Style1"/>
              <w:rPr>
                <w:b/>
                <w:bCs/>
              </w:rPr>
            </w:pPr>
            <w:r w:rsidRPr="006625F8">
              <w:rPr>
                <w:b/>
                <w:bCs/>
              </w:rPr>
              <w:t>Final UI adjustments</w:t>
            </w:r>
          </w:p>
        </w:tc>
        <w:tc>
          <w:tcPr>
            <w:tcW w:w="1949" w:type="dxa"/>
            <w:vAlign w:val="center"/>
          </w:tcPr>
          <w:p w14:paraId="0F89AC75" w14:textId="77777777" w:rsidR="00D93CFF" w:rsidRPr="006625F8" w:rsidRDefault="00000000" w:rsidP="006625F8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Hassan</w:t>
            </w:r>
          </w:p>
        </w:tc>
        <w:tc>
          <w:tcPr>
            <w:tcW w:w="1636" w:type="dxa"/>
            <w:vAlign w:val="center"/>
          </w:tcPr>
          <w:p w14:paraId="2FA9C492" w14:textId="79EEE9BE" w:rsidR="00D93CFF" w:rsidRPr="006625F8" w:rsidRDefault="00000000" w:rsidP="006625F8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 xml:space="preserve">Nov </w:t>
            </w:r>
            <w:r w:rsidR="00133C44">
              <w:rPr>
                <w:b w:val="0"/>
                <w:bCs w:val="0"/>
              </w:rPr>
              <w:t>21</w:t>
            </w:r>
          </w:p>
        </w:tc>
        <w:tc>
          <w:tcPr>
            <w:tcW w:w="2458" w:type="dxa"/>
            <w:vAlign w:val="center"/>
          </w:tcPr>
          <w:p w14:paraId="1EE6D422" w14:textId="77777777" w:rsidR="00D93CFF" w:rsidRPr="006625F8" w:rsidRDefault="00000000" w:rsidP="006625F8">
            <w:pPr>
              <w:pStyle w:val="Style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Based on feedback</w:t>
            </w:r>
          </w:p>
        </w:tc>
      </w:tr>
      <w:tr w:rsidR="00D93CFF" w14:paraId="03B29F1F" w14:textId="77777777" w:rsidTr="00133C44">
        <w:trPr>
          <w:trHeight w:val="5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  <w:vAlign w:val="center"/>
          </w:tcPr>
          <w:p w14:paraId="6E2F8D91" w14:textId="77777777" w:rsidR="00D93CFF" w:rsidRPr="006625F8" w:rsidRDefault="00000000" w:rsidP="006625F8">
            <w:pPr>
              <w:pStyle w:val="Style1"/>
              <w:rPr>
                <w:b/>
                <w:bCs/>
              </w:rPr>
            </w:pPr>
            <w:r w:rsidRPr="006625F8">
              <w:rPr>
                <w:b/>
                <w:bCs/>
              </w:rPr>
              <w:t>Prepare STS document</w:t>
            </w:r>
          </w:p>
        </w:tc>
        <w:tc>
          <w:tcPr>
            <w:tcW w:w="1949" w:type="dxa"/>
            <w:vAlign w:val="center"/>
          </w:tcPr>
          <w:p w14:paraId="3156D59C" w14:textId="77777777" w:rsidR="00D93CFF" w:rsidRPr="006625F8" w:rsidRDefault="00000000" w:rsidP="006625F8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Qasim</w:t>
            </w:r>
          </w:p>
        </w:tc>
        <w:tc>
          <w:tcPr>
            <w:tcW w:w="1636" w:type="dxa"/>
            <w:vAlign w:val="center"/>
          </w:tcPr>
          <w:p w14:paraId="6B4D84BB" w14:textId="06EC0D2F" w:rsidR="00D93CFF" w:rsidRPr="006625F8" w:rsidRDefault="00000000" w:rsidP="006625F8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 xml:space="preserve">Nov </w:t>
            </w:r>
            <w:r w:rsidR="00133C44">
              <w:rPr>
                <w:b w:val="0"/>
                <w:bCs w:val="0"/>
              </w:rPr>
              <w:t>24</w:t>
            </w:r>
          </w:p>
        </w:tc>
        <w:tc>
          <w:tcPr>
            <w:tcW w:w="2458" w:type="dxa"/>
            <w:vAlign w:val="center"/>
          </w:tcPr>
          <w:p w14:paraId="17E9E994" w14:textId="77777777" w:rsidR="00D93CFF" w:rsidRPr="006625F8" w:rsidRDefault="00000000" w:rsidP="006625F8">
            <w:pPr>
              <w:pStyle w:val="Style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625F8">
              <w:rPr>
                <w:b w:val="0"/>
                <w:bCs w:val="0"/>
              </w:rPr>
              <w:t>Following testing</w:t>
            </w:r>
          </w:p>
        </w:tc>
      </w:tr>
    </w:tbl>
    <w:p w14:paraId="2701434E" w14:textId="77777777" w:rsidR="00C50723" w:rsidRDefault="00C50723" w:rsidP="00C50723">
      <w:pPr>
        <w:rPr>
          <w:sz w:val="28"/>
          <w:szCs w:val="28"/>
        </w:rPr>
      </w:pPr>
    </w:p>
    <w:p w14:paraId="768F1F42" w14:textId="67E71443" w:rsidR="00D93CFF" w:rsidRPr="006625F8" w:rsidRDefault="00000000">
      <w:pPr>
        <w:pStyle w:val="Heading3"/>
        <w:rPr>
          <w:sz w:val="28"/>
          <w:szCs w:val="28"/>
        </w:rPr>
      </w:pPr>
      <w:r w:rsidRPr="006625F8">
        <w:rPr>
          <w:sz w:val="28"/>
          <w:szCs w:val="28"/>
        </w:rPr>
        <w:t>5. Issues / Blockers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D93CFF" w:rsidRPr="006625F8" w14:paraId="4C0671AC" w14:textId="77777777" w:rsidTr="00C507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vAlign w:val="center"/>
          </w:tcPr>
          <w:p w14:paraId="6BAF0D40" w14:textId="77777777" w:rsidR="00D93CFF" w:rsidRPr="006625F8" w:rsidRDefault="00000000" w:rsidP="00C50723">
            <w:pPr>
              <w:jc w:val="center"/>
              <w:rPr>
                <w:sz w:val="24"/>
                <w:szCs w:val="24"/>
              </w:rPr>
            </w:pPr>
            <w:r w:rsidRPr="006625F8">
              <w:rPr>
                <w:sz w:val="24"/>
                <w:szCs w:val="24"/>
              </w:rPr>
              <w:t>Issue</w:t>
            </w:r>
          </w:p>
        </w:tc>
        <w:tc>
          <w:tcPr>
            <w:tcW w:w="2381" w:type="dxa"/>
            <w:vAlign w:val="center"/>
          </w:tcPr>
          <w:p w14:paraId="359C4E35" w14:textId="77777777" w:rsidR="00D93CFF" w:rsidRPr="006625F8" w:rsidRDefault="00000000" w:rsidP="00C507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625F8">
              <w:rPr>
                <w:sz w:val="24"/>
                <w:szCs w:val="24"/>
              </w:rPr>
              <w:t>Impact</w:t>
            </w:r>
          </w:p>
        </w:tc>
        <w:tc>
          <w:tcPr>
            <w:tcW w:w="2381" w:type="dxa"/>
            <w:vAlign w:val="center"/>
          </w:tcPr>
          <w:p w14:paraId="487107C4" w14:textId="77777777" w:rsidR="00D93CFF" w:rsidRPr="006625F8" w:rsidRDefault="00000000" w:rsidP="00C507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625F8">
              <w:rPr>
                <w:sz w:val="24"/>
                <w:szCs w:val="24"/>
              </w:rPr>
              <w:t>Owner</w:t>
            </w:r>
          </w:p>
        </w:tc>
        <w:tc>
          <w:tcPr>
            <w:tcW w:w="2381" w:type="dxa"/>
            <w:vAlign w:val="center"/>
          </w:tcPr>
          <w:p w14:paraId="3343D31B" w14:textId="77777777" w:rsidR="00D93CFF" w:rsidRPr="006625F8" w:rsidRDefault="00000000" w:rsidP="00C507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625F8">
              <w:rPr>
                <w:sz w:val="24"/>
                <w:szCs w:val="24"/>
              </w:rPr>
              <w:t>Resolution Plan</w:t>
            </w:r>
          </w:p>
        </w:tc>
      </w:tr>
      <w:tr w:rsidR="00D93CFF" w:rsidRPr="006625F8" w14:paraId="7DBBFC5D" w14:textId="77777777" w:rsidTr="00C50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vAlign w:val="center"/>
          </w:tcPr>
          <w:p w14:paraId="2E43BC89" w14:textId="1E3A6C29" w:rsidR="00D93CFF" w:rsidRPr="006625F8" w:rsidRDefault="00000000" w:rsidP="00C50723">
            <w:pPr>
              <w:jc w:val="center"/>
              <w:rPr>
                <w:sz w:val="24"/>
                <w:szCs w:val="24"/>
              </w:rPr>
            </w:pPr>
            <w:r w:rsidRPr="006625F8">
              <w:rPr>
                <w:sz w:val="24"/>
                <w:szCs w:val="24"/>
              </w:rPr>
              <w:t xml:space="preserve">Serializer mismatch in </w:t>
            </w:r>
            <w:r w:rsidR="00C50723">
              <w:rPr>
                <w:sz w:val="24"/>
                <w:szCs w:val="24"/>
              </w:rPr>
              <w:t>user</w:t>
            </w:r>
            <w:r w:rsidRPr="006625F8">
              <w:rPr>
                <w:sz w:val="24"/>
                <w:szCs w:val="24"/>
              </w:rPr>
              <w:t xml:space="preserve"> creation.</w:t>
            </w:r>
          </w:p>
        </w:tc>
        <w:tc>
          <w:tcPr>
            <w:tcW w:w="2381" w:type="dxa"/>
            <w:vAlign w:val="center"/>
          </w:tcPr>
          <w:p w14:paraId="77A4A091" w14:textId="3C9F1A4A" w:rsidR="00D93CFF" w:rsidRPr="006625F8" w:rsidRDefault="00000000" w:rsidP="00C507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625F8">
              <w:rPr>
                <w:sz w:val="24"/>
                <w:szCs w:val="24"/>
              </w:rPr>
              <w:t xml:space="preserve">Prevented </w:t>
            </w:r>
            <w:r w:rsidR="00C50723">
              <w:rPr>
                <w:sz w:val="24"/>
                <w:szCs w:val="24"/>
              </w:rPr>
              <w:t>user</w:t>
            </w:r>
            <w:r w:rsidRPr="006625F8">
              <w:rPr>
                <w:sz w:val="24"/>
                <w:szCs w:val="24"/>
              </w:rPr>
              <w:t xml:space="preserve"> creation.</w:t>
            </w:r>
          </w:p>
        </w:tc>
        <w:tc>
          <w:tcPr>
            <w:tcW w:w="2381" w:type="dxa"/>
            <w:vAlign w:val="center"/>
          </w:tcPr>
          <w:p w14:paraId="01B0E1DA" w14:textId="77777777" w:rsidR="00D93CFF" w:rsidRPr="006625F8" w:rsidRDefault="00000000" w:rsidP="00C507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625F8">
              <w:rPr>
                <w:sz w:val="24"/>
                <w:szCs w:val="24"/>
              </w:rPr>
              <w:t>Rashed</w:t>
            </w:r>
          </w:p>
        </w:tc>
        <w:tc>
          <w:tcPr>
            <w:tcW w:w="2381" w:type="dxa"/>
            <w:vAlign w:val="center"/>
          </w:tcPr>
          <w:p w14:paraId="79D50F61" w14:textId="77777777" w:rsidR="00D93CFF" w:rsidRPr="006625F8" w:rsidRDefault="00000000" w:rsidP="00C507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625F8">
              <w:rPr>
                <w:sz w:val="24"/>
                <w:szCs w:val="24"/>
              </w:rPr>
              <w:t>Fixed by updating ProjectSerializer fields.</w:t>
            </w:r>
          </w:p>
        </w:tc>
      </w:tr>
      <w:tr w:rsidR="00D93CFF" w:rsidRPr="006625F8" w14:paraId="4BFED091" w14:textId="77777777" w:rsidTr="00C50723">
        <w:trPr>
          <w:trHeight w:val="9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  <w:vAlign w:val="center"/>
          </w:tcPr>
          <w:p w14:paraId="2FCD83EE" w14:textId="4150945D" w:rsidR="00D93CFF" w:rsidRPr="006625F8" w:rsidRDefault="00000000" w:rsidP="00C50723">
            <w:pPr>
              <w:jc w:val="center"/>
              <w:rPr>
                <w:sz w:val="24"/>
                <w:szCs w:val="24"/>
              </w:rPr>
            </w:pPr>
            <w:r w:rsidRPr="006625F8">
              <w:rPr>
                <w:sz w:val="24"/>
                <w:szCs w:val="24"/>
              </w:rPr>
              <w:t>icon</w:t>
            </w:r>
            <w:r w:rsidR="00C50723">
              <w:rPr>
                <w:sz w:val="24"/>
                <w:szCs w:val="24"/>
              </w:rPr>
              <w:t>s</w:t>
            </w:r>
            <w:r w:rsidRPr="006625F8">
              <w:rPr>
                <w:sz w:val="24"/>
                <w:szCs w:val="24"/>
              </w:rPr>
              <w:t xml:space="preserve"> not </w:t>
            </w:r>
            <w:r w:rsidR="006625F8" w:rsidRPr="006625F8">
              <w:rPr>
                <w:sz w:val="24"/>
                <w:szCs w:val="24"/>
              </w:rPr>
              <w:t>theme responsive</w:t>
            </w:r>
            <w:r w:rsidRPr="006625F8">
              <w:rPr>
                <w:sz w:val="24"/>
                <w:szCs w:val="24"/>
              </w:rPr>
              <w:t>.</w:t>
            </w:r>
          </w:p>
        </w:tc>
        <w:tc>
          <w:tcPr>
            <w:tcW w:w="2381" w:type="dxa"/>
            <w:vAlign w:val="center"/>
          </w:tcPr>
          <w:p w14:paraId="7A4B1CF2" w14:textId="77777777" w:rsidR="00D93CFF" w:rsidRPr="006625F8" w:rsidRDefault="00000000" w:rsidP="00C507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625F8">
              <w:rPr>
                <w:sz w:val="24"/>
                <w:szCs w:val="24"/>
              </w:rPr>
              <w:t>Visual inconsistency.</w:t>
            </w:r>
          </w:p>
        </w:tc>
        <w:tc>
          <w:tcPr>
            <w:tcW w:w="2381" w:type="dxa"/>
            <w:vAlign w:val="center"/>
          </w:tcPr>
          <w:p w14:paraId="2EA267CD" w14:textId="17F1CD60" w:rsidR="00D93CFF" w:rsidRPr="006625F8" w:rsidRDefault="00C50723" w:rsidP="00C507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Ali</w:t>
            </w:r>
          </w:p>
        </w:tc>
        <w:tc>
          <w:tcPr>
            <w:tcW w:w="2381" w:type="dxa"/>
            <w:vAlign w:val="center"/>
          </w:tcPr>
          <w:p w14:paraId="2774EEED" w14:textId="77777777" w:rsidR="00D93CFF" w:rsidRPr="006625F8" w:rsidRDefault="00000000" w:rsidP="00C507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625F8">
              <w:rPr>
                <w:sz w:val="24"/>
                <w:szCs w:val="24"/>
              </w:rPr>
              <w:t>Redesign input fields using custom styles.</w:t>
            </w:r>
          </w:p>
        </w:tc>
      </w:tr>
    </w:tbl>
    <w:p w14:paraId="7990D6EA" w14:textId="77777777" w:rsidR="006625F8" w:rsidRDefault="006625F8" w:rsidP="006625F8">
      <w:pPr>
        <w:rPr>
          <w:sz w:val="28"/>
          <w:szCs w:val="28"/>
        </w:rPr>
      </w:pPr>
    </w:p>
    <w:p w14:paraId="099415AF" w14:textId="22847269" w:rsidR="00D93CFF" w:rsidRPr="006625F8" w:rsidRDefault="00000000">
      <w:pPr>
        <w:pStyle w:val="Heading3"/>
        <w:rPr>
          <w:sz w:val="28"/>
          <w:szCs w:val="28"/>
        </w:rPr>
      </w:pPr>
      <w:r w:rsidRPr="006625F8">
        <w:rPr>
          <w:sz w:val="28"/>
          <w:szCs w:val="28"/>
        </w:rPr>
        <w:t>6. Notes / Comments</w:t>
      </w:r>
    </w:p>
    <w:p w14:paraId="1110873C" w14:textId="3E0D2E78" w:rsidR="00D93CFF" w:rsidRPr="006625F8" w:rsidRDefault="00000000">
      <w:pPr>
        <w:rPr>
          <w:sz w:val="24"/>
          <w:szCs w:val="24"/>
        </w:rPr>
      </w:pPr>
      <w:r w:rsidRPr="006625F8">
        <w:rPr>
          <w:sz w:val="24"/>
          <w:szCs w:val="24"/>
        </w:rPr>
        <w:t xml:space="preserve">Team progressing well. Backend and frontend </w:t>
      </w:r>
      <w:r w:rsidR="00B76E10">
        <w:rPr>
          <w:sz w:val="24"/>
          <w:szCs w:val="24"/>
        </w:rPr>
        <w:t>are mostly</w:t>
      </w:r>
      <w:r w:rsidRPr="006625F8">
        <w:rPr>
          <w:sz w:val="24"/>
          <w:szCs w:val="24"/>
        </w:rPr>
        <w:t xml:space="preserve"> aligned. Next critical milestone is ensuring stable </w:t>
      </w:r>
      <w:r w:rsidR="00133C44">
        <w:rPr>
          <w:sz w:val="24"/>
          <w:szCs w:val="24"/>
        </w:rPr>
        <w:t>component</w:t>
      </w:r>
      <w:r w:rsidR="00B76E10">
        <w:rPr>
          <w:sz w:val="24"/>
          <w:szCs w:val="24"/>
        </w:rPr>
        <w:t xml:space="preserve"> </w:t>
      </w:r>
      <w:r w:rsidR="00133C44">
        <w:rPr>
          <w:sz w:val="24"/>
          <w:szCs w:val="24"/>
        </w:rPr>
        <w:t>creation</w:t>
      </w:r>
      <w:r w:rsidR="00B76E10">
        <w:rPr>
          <w:sz w:val="24"/>
          <w:szCs w:val="24"/>
        </w:rPr>
        <w:t xml:space="preserve">(Team -&gt; Project -&gt; task) </w:t>
      </w:r>
      <w:r w:rsidR="003E61AF">
        <w:rPr>
          <w:sz w:val="24"/>
          <w:szCs w:val="24"/>
        </w:rPr>
        <w:t xml:space="preserve"> and flow,</w:t>
      </w:r>
      <w:r w:rsidRPr="006625F8">
        <w:rPr>
          <w:sz w:val="24"/>
          <w:szCs w:val="24"/>
        </w:rPr>
        <w:t xml:space="preserve"> and full testing.</w:t>
      </w:r>
    </w:p>
    <w:sectPr w:rsidR="00D93CFF" w:rsidRPr="006625F8" w:rsidSect="004C7413">
      <w:headerReference w:type="default" r:id="rId8"/>
      <w:pgSz w:w="12240" w:h="15840"/>
      <w:pgMar w:top="1440" w:right="1440" w:bottom="1440" w:left="1440" w:header="129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AAD5F" w14:textId="77777777" w:rsidR="001C193A" w:rsidRDefault="001C193A" w:rsidP="004C7413">
      <w:pPr>
        <w:spacing w:after="0" w:line="240" w:lineRule="auto"/>
      </w:pPr>
      <w:r>
        <w:separator/>
      </w:r>
    </w:p>
  </w:endnote>
  <w:endnote w:type="continuationSeparator" w:id="0">
    <w:p w14:paraId="262389EC" w14:textId="77777777" w:rsidR="001C193A" w:rsidRDefault="001C193A" w:rsidP="004C7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82A5C" w14:textId="77777777" w:rsidR="001C193A" w:rsidRDefault="001C193A" w:rsidP="004C7413">
      <w:pPr>
        <w:spacing w:after="0" w:line="240" w:lineRule="auto"/>
      </w:pPr>
      <w:r>
        <w:separator/>
      </w:r>
    </w:p>
  </w:footnote>
  <w:footnote w:type="continuationSeparator" w:id="0">
    <w:p w14:paraId="2DAE1683" w14:textId="77777777" w:rsidR="001C193A" w:rsidRDefault="001C193A" w:rsidP="004C7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98A02" w14:textId="349D704A" w:rsidR="004C7413" w:rsidRDefault="004C7413" w:rsidP="004C7413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3204A96" wp14:editId="118C53C7">
              <wp:simplePos x="0" y="0"/>
              <wp:positionH relativeFrom="column">
                <wp:posOffset>4057650</wp:posOffset>
              </wp:positionH>
              <wp:positionV relativeFrom="paragraph">
                <wp:posOffset>-484505</wp:posOffset>
              </wp:positionV>
              <wp:extent cx="259715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71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513B8E" w14:textId="77777777" w:rsidR="004C7413" w:rsidRPr="00B40797" w:rsidRDefault="004C7413" w:rsidP="004C7413">
                          <w:pPr>
                            <w:spacing w:after="120" w:line="240" w:lineRule="auto"/>
                            <w:rPr>
                              <w:rFonts w:ascii="Univers" w:hAnsi="Univers" w:cs="Akhbar MT"/>
                              <w:sz w:val="20"/>
                              <w:szCs w:val="20"/>
                            </w:rPr>
                          </w:pPr>
                          <w:r w:rsidRPr="00B40797">
                            <w:rPr>
                              <w:rFonts w:ascii="Univers" w:hAnsi="Univers" w:cs="Akhbar MT"/>
                              <w:sz w:val="20"/>
                              <w:szCs w:val="20"/>
                            </w:rPr>
                            <w:t>CSC 305: Software Engineering </w:t>
                          </w:r>
                        </w:p>
                        <w:p w14:paraId="02DEEA57" w14:textId="2F0C0E95" w:rsidR="004C7413" w:rsidRPr="00B40797" w:rsidRDefault="004C7413" w:rsidP="004C7413">
                          <w:pPr>
                            <w:spacing w:after="120" w:line="240" w:lineRule="auto"/>
                            <w:rPr>
                              <w:rFonts w:ascii="Univers" w:hAnsi="Univers" w:cs="Akhbar MT"/>
                              <w:sz w:val="20"/>
                              <w:szCs w:val="20"/>
                            </w:rPr>
                          </w:pPr>
                          <w:r w:rsidRPr="00B40797">
                            <w:rPr>
                              <w:rFonts w:ascii="Univers" w:hAnsi="Univers" w:cs="Akhbar MT"/>
                              <w:sz w:val="20"/>
                              <w:szCs w:val="20"/>
                            </w:rPr>
                            <w:t>Term 1: 20</w:t>
                          </w:r>
                          <w:r w:rsidRPr="00B40797">
                            <w:rPr>
                              <w:rFonts w:ascii="Univers" w:hAnsi="Univers" w:cs="Akhbar MT"/>
                              <w:sz w:val="20"/>
                              <w:szCs w:val="20"/>
                              <w:rtl/>
                            </w:rPr>
                            <w:t>25</w:t>
                          </w:r>
                          <w:r w:rsidRPr="00B40797">
                            <w:rPr>
                              <w:rFonts w:ascii="Univers" w:hAnsi="Univers" w:cs="Akhbar MT"/>
                              <w:sz w:val="20"/>
                              <w:szCs w:val="20"/>
                            </w:rPr>
                            <w:t>/20</w:t>
                          </w:r>
                          <w:r w:rsidRPr="00B40797">
                            <w:rPr>
                              <w:rFonts w:ascii="Univers" w:hAnsi="Univers" w:cs="Akhbar MT"/>
                              <w:sz w:val="20"/>
                              <w:szCs w:val="20"/>
                              <w:rtl/>
                            </w:rPr>
                            <w:t>26</w:t>
                          </w:r>
                          <w:r w:rsidRPr="00B40797">
                            <w:rPr>
                              <w:rFonts w:ascii="Univers" w:hAnsi="Univers" w:cs="Akhbar MT"/>
                              <w:sz w:val="20"/>
                              <w:szCs w:val="20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3204A9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19.5pt;margin-top:-38.15pt;width:204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" filled="f" stroked="f">
              <v:textbox style="mso-fit-shape-to-text:t">
                <w:txbxContent>
                  <w:p w14:paraId="55513B8E" w14:textId="77777777" w:rsidR="004C7413" w:rsidRPr="00B40797" w:rsidRDefault="004C7413" w:rsidP="004C7413">
                    <w:pPr>
                      <w:spacing w:after="120" w:line="240" w:lineRule="auto"/>
                      <w:rPr>
                        <w:rFonts w:ascii="Univers" w:hAnsi="Univers" w:cs="Akhbar MT"/>
                        <w:sz w:val="20"/>
                        <w:szCs w:val="20"/>
                      </w:rPr>
                    </w:pPr>
                    <w:r w:rsidRPr="00B40797">
                      <w:rPr>
                        <w:rFonts w:ascii="Univers" w:hAnsi="Univers" w:cs="Akhbar MT"/>
                        <w:sz w:val="20"/>
                        <w:szCs w:val="20"/>
                      </w:rPr>
                      <w:t>CSC 305: Software Engineering </w:t>
                    </w:r>
                  </w:p>
                  <w:p w14:paraId="02DEEA57" w14:textId="2F0C0E95" w:rsidR="004C7413" w:rsidRPr="00B40797" w:rsidRDefault="004C7413" w:rsidP="004C7413">
                    <w:pPr>
                      <w:spacing w:after="120" w:line="240" w:lineRule="auto"/>
                      <w:rPr>
                        <w:rFonts w:ascii="Univers" w:hAnsi="Univers" w:cs="Akhbar MT"/>
                        <w:sz w:val="20"/>
                        <w:szCs w:val="20"/>
                      </w:rPr>
                    </w:pPr>
                    <w:r w:rsidRPr="00B40797">
                      <w:rPr>
                        <w:rFonts w:ascii="Univers" w:hAnsi="Univers" w:cs="Akhbar MT"/>
                        <w:sz w:val="20"/>
                        <w:szCs w:val="20"/>
                      </w:rPr>
                      <w:t>Term 1: 20</w:t>
                    </w:r>
                    <w:r w:rsidRPr="00B40797">
                      <w:rPr>
                        <w:rFonts w:ascii="Univers" w:hAnsi="Univers" w:cs="Akhbar MT"/>
                        <w:sz w:val="20"/>
                        <w:szCs w:val="20"/>
                        <w:rtl/>
                      </w:rPr>
                      <w:t>25</w:t>
                    </w:r>
                    <w:r w:rsidRPr="00B40797">
                      <w:rPr>
                        <w:rFonts w:ascii="Univers" w:hAnsi="Univers" w:cs="Akhbar MT"/>
                        <w:sz w:val="20"/>
                        <w:szCs w:val="20"/>
                      </w:rPr>
                      <w:t>/20</w:t>
                    </w:r>
                    <w:r w:rsidRPr="00B40797">
                      <w:rPr>
                        <w:rFonts w:ascii="Univers" w:hAnsi="Univers" w:cs="Akhbar MT"/>
                        <w:sz w:val="20"/>
                        <w:szCs w:val="20"/>
                        <w:rtl/>
                      </w:rPr>
                      <w:t>26</w:t>
                    </w:r>
                    <w:r w:rsidRPr="00B40797">
                      <w:rPr>
                        <w:rFonts w:ascii="Univers" w:hAnsi="Univers" w:cs="Akhbar MT"/>
                        <w:sz w:val="20"/>
                        <w:szCs w:val="20"/>
                      </w:rPr>
                      <w:t> 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6192" behindDoc="0" locked="0" layoutInCell="1" allowOverlap="1" wp14:anchorId="2A5CBED9" wp14:editId="6A559626">
          <wp:simplePos x="0" y="0"/>
          <wp:positionH relativeFrom="column">
            <wp:posOffset>-215900</wp:posOffset>
          </wp:positionH>
          <wp:positionV relativeFrom="paragraph">
            <wp:posOffset>-720725</wp:posOffset>
          </wp:positionV>
          <wp:extent cx="1740578" cy="996950"/>
          <wp:effectExtent l="0" t="0" r="0" b="0"/>
          <wp:wrapNone/>
          <wp:docPr id="393060366" name="Picture 1" descr="A logo for a colleg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9205879" name="Picture 1" descr="A logo for a college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165" t="23750" r="2084" b="25417"/>
                  <a:stretch>
                    <a:fillRect/>
                  </a:stretch>
                </pic:blipFill>
                <pic:spPr bwMode="auto">
                  <a:xfrm>
                    <a:off x="0" y="0"/>
                    <a:ext cx="1740578" cy="996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</w:p>
  <w:p w14:paraId="0FB4BF19" w14:textId="77777777" w:rsidR="004C7413" w:rsidRDefault="004C74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657394">
    <w:abstractNumId w:val="8"/>
  </w:num>
  <w:num w:numId="2" w16cid:durableId="2129932796">
    <w:abstractNumId w:val="6"/>
  </w:num>
  <w:num w:numId="3" w16cid:durableId="302856515">
    <w:abstractNumId w:val="5"/>
  </w:num>
  <w:num w:numId="4" w16cid:durableId="887105481">
    <w:abstractNumId w:val="4"/>
  </w:num>
  <w:num w:numId="5" w16cid:durableId="2007202320">
    <w:abstractNumId w:val="7"/>
  </w:num>
  <w:num w:numId="6" w16cid:durableId="2023624526">
    <w:abstractNumId w:val="3"/>
  </w:num>
  <w:num w:numId="7" w16cid:durableId="1997490505">
    <w:abstractNumId w:val="2"/>
  </w:num>
  <w:num w:numId="8" w16cid:durableId="1410999482">
    <w:abstractNumId w:val="1"/>
  </w:num>
  <w:num w:numId="9" w16cid:durableId="606893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C44"/>
    <w:rsid w:val="0015074B"/>
    <w:rsid w:val="001C193A"/>
    <w:rsid w:val="0029639D"/>
    <w:rsid w:val="00326F90"/>
    <w:rsid w:val="003E61AF"/>
    <w:rsid w:val="004C7413"/>
    <w:rsid w:val="006625F8"/>
    <w:rsid w:val="00A94CC6"/>
    <w:rsid w:val="00AA1D8D"/>
    <w:rsid w:val="00AE61E0"/>
    <w:rsid w:val="00B47730"/>
    <w:rsid w:val="00B76E10"/>
    <w:rsid w:val="00C111EA"/>
    <w:rsid w:val="00C50723"/>
    <w:rsid w:val="00CB0664"/>
    <w:rsid w:val="00D93CFF"/>
    <w:rsid w:val="00F855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F2F3CE"/>
  <w14:defaultImageDpi w14:val="300"/>
  <w15:docId w15:val="{713D0AFA-A307-482B-BB4C-1880B7834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41"/>
    <w:rsid w:val="004C74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Style1">
    <w:name w:val="Style1"/>
    <w:basedOn w:val="Normal"/>
    <w:link w:val="Style1Char"/>
    <w:qFormat/>
    <w:rsid w:val="006625F8"/>
    <w:pPr>
      <w:spacing w:after="0" w:line="240" w:lineRule="auto"/>
      <w:jc w:val="center"/>
    </w:pPr>
    <w:rPr>
      <w:b/>
      <w:bCs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6625F8"/>
    <w:rPr>
      <w:b/>
      <w:bCs/>
      <w:sz w:val="24"/>
      <w:szCs w:val="24"/>
    </w:rPr>
  </w:style>
  <w:style w:type="table" w:customStyle="1" w:styleId="Style2">
    <w:name w:val="Style2"/>
    <w:basedOn w:val="TableNormal"/>
    <w:uiPriority w:val="99"/>
    <w:rsid w:val="006625F8"/>
    <w:pPr>
      <w:spacing w:after="0" w:line="240" w:lineRule="auto"/>
    </w:pPr>
    <w:tblPr/>
  </w:style>
  <w:style w:type="table" w:customStyle="1" w:styleId="Style3">
    <w:name w:val="Style3"/>
    <w:basedOn w:val="TableNormal"/>
    <w:uiPriority w:val="99"/>
    <w:rsid w:val="006625F8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359</Words>
  <Characters>2278</Characters>
  <Application>Microsoft Office Word</Application>
  <DocSecurity>0</DocSecurity>
  <Lines>175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راشد علي الخثلان</cp:lastModifiedBy>
  <cp:revision>2</cp:revision>
  <dcterms:created xsi:type="dcterms:W3CDTF">2013-12-23T23:15:00Z</dcterms:created>
  <dcterms:modified xsi:type="dcterms:W3CDTF">2025-11-15T17:05:00Z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6578f-6ae1-40cd-93dd-1a3b7a6ede66_Enabled">
    <vt:lpwstr>true</vt:lpwstr>
  </property>
  <property fmtid="{D5CDD505-2E9C-101B-9397-08002B2CF9AE}" pid="3" name="MSIP_Label_b196578f-6ae1-40cd-93dd-1a3b7a6ede66_SetDate">
    <vt:lpwstr>2025-11-15T17:05:46Z</vt:lpwstr>
  </property>
  <property fmtid="{D5CDD505-2E9C-101B-9397-08002B2CF9AE}" pid="4" name="MSIP_Label_b196578f-6ae1-40cd-93dd-1a3b7a6ede66_Method">
    <vt:lpwstr>Standard</vt:lpwstr>
  </property>
  <property fmtid="{D5CDD505-2E9C-101B-9397-08002B2CF9AE}" pid="5" name="MSIP_Label_b196578f-6ae1-40cd-93dd-1a3b7a6ede66_Name">
    <vt:lpwstr>Public - عام</vt:lpwstr>
  </property>
  <property fmtid="{D5CDD505-2E9C-101B-9397-08002B2CF9AE}" pid="6" name="MSIP_Label_b196578f-6ae1-40cd-93dd-1a3b7a6ede66_SiteId">
    <vt:lpwstr>2c86bbfc-8d04-41ff-a83a-942f075e0f60</vt:lpwstr>
  </property>
  <property fmtid="{D5CDD505-2E9C-101B-9397-08002B2CF9AE}" pid="7" name="MSIP_Label_b196578f-6ae1-40cd-93dd-1a3b7a6ede66_ActionId">
    <vt:lpwstr>f934bed6-f0ce-4e26-8398-2d2589411ad3</vt:lpwstr>
  </property>
  <property fmtid="{D5CDD505-2E9C-101B-9397-08002B2CF9AE}" pid="8" name="MSIP_Label_b196578f-6ae1-40cd-93dd-1a3b7a6ede66_ContentBits">
    <vt:lpwstr>0</vt:lpwstr>
  </property>
  <property fmtid="{D5CDD505-2E9C-101B-9397-08002B2CF9AE}" pid="9" name="MSIP_Label_b196578f-6ae1-40cd-93dd-1a3b7a6ede66_Tag">
    <vt:lpwstr>10, 3, 0, 1</vt:lpwstr>
  </property>
</Properties>
</file>